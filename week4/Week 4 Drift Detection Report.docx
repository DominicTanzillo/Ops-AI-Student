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FA73" w14:textId="77777777" w:rsidR="00C63416" w:rsidRPr="00ED27B3" w:rsidRDefault="00000000">
      <w:pPr>
        <w:rPr>
          <w:rFonts w:ascii="Aptos" w:hAnsi="Aptos"/>
          <w:bCs/>
        </w:rPr>
      </w:pPr>
      <w:r w:rsidRPr="00ED27B3">
        <w:rPr>
          <w:rFonts w:ascii="Aptos" w:hAnsi="Aptos"/>
          <w:bCs/>
        </w:rPr>
        <w:t>Week 4 Drift Detection Report</w:t>
      </w:r>
    </w:p>
    <w:p w14:paraId="394ECDB1" w14:textId="14C9AE40" w:rsidR="00C63416" w:rsidRPr="00ED27B3" w:rsidRDefault="00127D74">
      <w:pPr>
        <w:rPr>
          <w:rFonts w:ascii="Aptos" w:hAnsi="Aptos"/>
          <w:bCs/>
        </w:rPr>
      </w:pPr>
      <w:r w:rsidRPr="00ED27B3">
        <w:rPr>
          <w:rFonts w:ascii="Aptos" w:hAnsi="Aptos"/>
          <w:bCs/>
        </w:rPr>
        <w:t>Dominic Tanzillo</w:t>
      </w:r>
    </w:p>
    <w:p w14:paraId="6F7EEFC2" w14:textId="77777777" w:rsidR="00C63416" w:rsidRPr="00ED27B3" w:rsidRDefault="00000000">
      <w:pPr>
        <w:rPr>
          <w:rFonts w:ascii="Aptos" w:hAnsi="Aptos"/>
          <w:bCs/>
        </w:rPr>
      </w:pPr>
      <w:r w:rsidRPr="00ED27B3">
        <w:rPr>
          <w:rFonts w:ascii="Aptos" w:hAnsi="Aptos"/>
          <w:bCs/>
        </w:rPr>
        <w:t>Window analyzed: Feb 2 to 28, 2026 (drift window) versus 2023-01-01 to 2026-01-15 (baseline)</w:t>
      </w:r>
    </w:p>
    <w:p w14:paraId="73C0CB87" w14:textId="77777777" w:rsidR="00C63416" w:rsidRPr="00ED27B3" w:rsidRDefault="00000000">
      <w:pPr>
        <w:rPr>
          <w:rFonts w:ascii="Aptos" w:hAnsi="Aptos"/>
          <w:bCs/>
        </w:rPr>
      </w:pPr>
      <w:r w:rsidRPr="00ED27B3">
        <w:rPr>
          <w:rFonts w:ascii="Aptos" w:hAnsi="Aptos"/>
          <w:bCs/>
        </w:rPr>
        <w:t>Model: LightGBM Poisson, 814 trees, from Week 2 (week2/model/lgbm_demand_model.txt)</w:t>
      </w:r>
    </w:p>
    <w:p w14:paraId="0EB3BC78" w14:textId="77777777" w:rsidR="00C63416" w:rsidRPr="00ED27B3" w:rsidRDefault="00000000">
      <w:pPr>
        <w:rPr>
          <w:rFonts w:ascii="Aptos" w:hAnsi="Aptos"/>
          <w:b/>
        </w:rPr>
      </w:pPr>
      <w:r w:rsidRPr="00ED27B3">
        <w:rPr>
          <w:rFonts w:ascii="Aptos" w:hAnsi="Aptos"/>
          <w:b/>
        </w:rPr>
        <w:t>Executive Summary</w:t>
      </w:r>
    </w:p>
    <w:p w14:paraId="205204E3" w14:textId="77777777" w:rsidR="00C63416" w:rsidRPr="00ED27B3" w:rsidRDefault="00000000">
      <w:pPr>
        <w:rPr>
          <w:rFonts w:ascii="Aptos" w:hAnsi="Aptos"/>
          <w:bCs/>
        </w:rPr>
      </w:pPr>
      <w:r w:rsidRPr="00ED27B3">
        <w:rPr>
          <w:rFonts w:ascii="Aptos" w:hAnsi="Aptos"/>
          <w:bCs/>
        </w:rPr>
        <w:t>Headline numbers (global, baseline vs Feb 2 to 28 drift window)</w:t>
      </w:r>
    </w:p>
    <w:tbl>
      <w:tblPr>
        <w:tblStyle w:val="TableGrid"/>
        <w:tblW w:w="0" w:type="auto"/>
        <w:tblLook w:val="04A0" w:firstRow="1" w:lastRow="0" w:firstColumn="1" w:lastColumn="0" w:noHBand="0" w:noVBand="1"/>
      </w:tblPr>
      <w:tblGrid>
        <w:gridCol w:w="1728"/>
        <w:gridCol w:w="1728"/>
        <w:gridCol w:w="1728"/>
        <w:gridCol w:w="1728"/>
        <w:gridCol w:w="1728"/>
      </w:tblGrid>
      <w:tr w:rsidR="00C63416" w:rsidRPr="00ED27B3" w14:paraId="33D1410E" w14:textId="77777777">
        <w:tc>
          <w:tcPr>
            <w:tcW w:w="1728" w:type="dxa"/>
          </w:tcPr>
          <w:p w14:paraId="05924246" w14:textId="77777777" w:rsidR="00C63416" w:rsidRPr="00ED27B3" w:rsidRDefault="00000000">
            <w:pPr>
              <w:rPr>
                <w:rFonts w:ascii="Aptos" w:hAnsi="Aptos"/>
                <w:bCs/>
              </w:rPr>
            </w:pPr>
            <w:r w:rsidRPr="00ED27B3">
              <w:rPr>
                <w:rFonts w:ascii="Aptos" w:hAnsi="Aptos"/>
                <w:bCs/>
              </w:rPr>
              <w:t>Metric</w:t>
            </w:r>
          </w:p>
        </w:tc>
        <w:tc>
          <w:tcPr>
            <w:tcW w:w="1728" w:type="dxa"/>
          </w:tcPr>
          <w:p w14:paraId="570527AF" w14:textId="77777777" w:rsidR="00C63416" w:rsidRPr="00ED27B3" w:rsidRDefault="00000000">
            <w:pPr>
              <w:rPr>
                <w:rFonts w:ascii="Aptos" w:hAnsi="Aptos"/>
                <w:bCs/>
              </w:rPr>
            </w:pPr>
            <w:r w:rsidRPr="00ED27B3">
              <w:rPr>
                <w:rFonts w:ascii="Aptos" w:hAnsi="Aptos"/>
                <w:bCs/>
              </w:rPr>
              <w:t>Baseline</w:t>
            </w:r>
          </w:p>
        </w:tc>
        <w:tc>
          <w:tcPr>
            <w:tcW w:w="1728" w:type="dxa"/>
          </w:tcPr>
          <w:p w14:paraId="7BD03D83" w14:textId="77777777" w:rsidR="00C63416" w:rsidRPr="00ED27B3" w:rsidRDefault="00000000">
            <w:pPr>
              <w:rPr>
                <w:rFonts w:ascii="Aptos" w:hAnsi="Aptos"/>
                <w:bCs/>
              </w:rPr>
            </w:pPr>
            <w:r w:rsidRPr="00ED27B3">
              <w:rPr>
                <w:rFonts w:ascii="Aptos" w:hAnsi="Aptos"/>
                <w:bCs/>
              </w:rPr>
              <w:t>Drift window</w:t>
            </w:r>
          </w:p>
        </w:tc>
        <w:tc>
          <w:tcPr>
            <w:tcW w:w="1728" w:type="dxa"/>
          </w:tcPr>
          <w:p w14:paraId="7ED4BBBA" w14:textId="77777777" w:rsidR="00C63416" w:rsidRPr="00ED27B3" w:rsidRDefault="00000000">
            <w:pPr>
              <w:rPr>
                <w:rFonts w:ascii="Aptos" w:hAnsi="Aptos"/>
                <w:bCs/>
              </w:rPr>
            </w:pPr>
            <w:r w:rsidRPr="00ED27B3">
              <w:rPr>
                <w:rFonts w:ascii="Aptos" w:hAnsi="Aptos"/>
                <w:bCs/>
              </w:rPr>
              <w:t>Relative change</w:t>
            </w:r>
          </w:p>
        </w:tc>
        <w:tc>
          <w:tcPr>
            <w:tcW w:w="1728" w:type="dxa"/>
          </w:tcPr>
          <w:p w14:paraId="4232D990" w14:textId="77777777" w:rsidR="00C63416" w:rsidRPr="00ED27B3" w:rsidRDefault="00000000">
            <w:pPr>
              <w:rPr>
                <w:rFonts w:ascii="Aptos" w:hAnsi="Aptos"/>
                <w:bCs/>
              </w:rPr>
            </w:pPr>
            <w:proofErr w:type="gramStart"/>
            <w:r w:rsidRPr="00ED27B3">
              <w:rPr>
                <w:rFonts w:ascii="Aptos" w:hAnsi="Aptos"/>
                <w:bCs/>
              </w:rPr>
              <w:t>Fires</w:t>
            </w:r>
            <w:proofErr w:type="gramEnd"/>
            <w:r w:rsidRPr="00ED27B3">
              <w:rPr>
                <w:rFonts w:ascii="Aptos" w:hAnsi="Aptos"/>
                <w:bCs/>
              </w:rPr>
              <w:t xml:space="preserve"> our threshold?</w:t>
            </w:r>
          </w:p>
        </w:tc>
      </w:tr>
      <w:tr w:rsidR="00C63416" w:rsidRPr="00ED27B3" w14:paraId="461C92EF" w14:textId="77777777">
        <w:tc>
          <w:tcPr>
            <w:tcW w:w="1728" w:type="dxa"/>
          </w:tcPr>
          <w:p w14:paraId="7DB98475" w14:textId="77777777" w:rsidR="00C63416" w:rsidRPr="00ED27B3" w:rsidRDefault="00000000">
            <w:pPr>
              <w:rPr>
                <w:rFonts w:ascii="Aptos" w:hAnsi="Aptos"/>
                <w:bCs/>
              </w:rPr>
            </w:pPr>
            <w:r w:rsidRPr="00ED27B3">
              <w:rPr>
                <w:rFonts w:ascii="Aptos" w:hAnsi="Aptos"/>
                <w:bCs/>
              </w:rPr>
              <w:t>Poisson deviance</w:t>
            </w:r>
          </w:p>
        </w:tc>
        <w:tc>
          <w:tcPr>
            <w:tcW w:w="1728" w:type="dxa"/>
          </w:tcPr>
          <w:p w14:paraId="511B7C8E" w14:textId="77777777" w:rsidR="00C63416" w:rsidRPr="00ED27B3" w:rsidRDefault="00000000">
            <w:pPr>
              <w:rPr>
                <w:rFonts w:ascii="Aptos" w:hAnsi="Aptos"/>
                <w:bCs/>
              </w:rPr>
            </w:pPr>
            <w:r w:rsidRPr="00ED27B3">
              <w:rPr>
                <w:rFonts w:ascii="Aptos" w:hAnsi="Aptos"/>
                <w:bCs/>
              </w:rPr>
              <w:t>1.4569</w:t>
            </w:r>
          </w:p>
        </w:tc>
        <w:tc>
          <w:tcPr>
            <w:tcW w:w="1728" w:type="dxa"/>
          </w:tcPr>
          <w:p w14:paraId="26863DC3" w14:textId="77777777" w:rsidR="00C63416" w:rsidRPr="00ED27B3" w:rsidRDefault="00000000">
            <w:pPr>
              <w:rPr>
                <w:rFonts w:ascii="Aptos" w:hAnsi="Aptos"/>
                <w:bCs/>
              </w:rPr>
            </w:pPr>
            <w:r w:rsidRPr="00ED27B3">
              <w:rPr>
                <w:rFonts w:ascii="Aptos" w:hAnsi="Aptos"/>
                <w:bCs/>
              </w:rPr>
              <w:t>1.9583</w:t>
            </w:r>
          </w:p>
        </w:tc>
        <w:tc>
          <w:tcPr>
            <w:tcW w:w="1728" w:type="dxa"/>
          </w:tcPr>
          <w:p w14:paraId="06FC2415" w14:textId="77777777" w:rsidR="00C63416" w:rsidRPr="00ED27B3" w:rsidRDefault="00000000">
            <w:pPr>
              <w:rPr>
                <w:rFonts w:ascii="Aptos" w:hAnsi="Aptos"/>
                <w:bCs/>
              </w:rPr>
            </w:pPr>
            <w:r w:rsidRPr="00ED27B3">
              <w:rPr>
                <w:rFonts w:ascii="Aptos" w:hAnsi="Aptos"/>
                <w:bCs/>
              </w:rPr>
              <w:t>+34.4%</w:t>
            </w:r>
          </w:p>
        </w:tc>
        <w:tc>
          <w:tcPr>
            <w:tcW w:w="1728" w:type="dxa"/>
          </w:tcPr>
          <w:p w14:paraId="1200DCA0" w14:textId="77777777" w:rsidR="00C63416" w:rsidRPr="00ED27B3" w:rsidRDefault="00000000">
            <w:pPr>
              <w:rPr>
                <w:rFonts w:ascii="Aptos" w:hAnsi="Aptos"/>
                <w:bCs/>
              </w:rPr>
            </w:pPr>
            <w:r w:rsidRPr="00ED27B3">
              <w:rPr>
                <w:rFonts w:ascii="Aptos" w:hAnsi="Aptos"/>
                <w:bCs/>
              </w:rPr>
              <w:t>CRITICAL (&gt;= 20%)</w:t>
            </w:r>
          </w:p>
        </w:tc>
      </w:tr>
      <w:tr w:rsidR="00C63416" w:rsidRPr="00ED27B3" w14:paraId="7C365A89" w14:textId="77777777">
        <w:tc>
          <w:tcPr>
            <w:tcW w:w="1728" w:type="dxa"/>
          </w:tcPr>
          <w:p w14:paraId="513DA620" w14:textId="77777777" w:rsidR="00C63416" w:rsidRPr="00ED27B3" w:rsidRDefault="00000000">
            <w:pPr>
              <w:rPr>
                <w:rFonts w:ascii="Aptos" w:hAnsi="Aptos"/>
                <w:bCs/>
              </w:rPr>
            </w:pPr>
            <w:r w:rsidRPr="00ED27B3">
              <w:rPr>
                <w:rFonts w:ascii="Aptos" w:hAnsi="Aptos"/>
                <w:bCs/>
              </w:rPr>
              <w:t>RMSE</w:t>
            </w:r>
          </w:p>
        </w:tc>
        <w:tc>
          <w:tcPr>
            <w:tcW w:w="1728" w:type="dxa"/>
          </w:tcPr>
          <w:p w14:paraId="451B0885" w14:textId="77777777" w:rsidR="00C63416" w:rsidRPr="00ED27B3" w:rsidRDefault="00000000">
            <w:pPr>
              <w:rPr>
                <w:rFonts w:ascii="Aptos" w:hAnsi="Aptos"/>
                <w:bCs/>
              </w:rPr>
            </w:pPr>
            <w:r w:rsidRPr="00ED27B3">
              <w:rPr>
                <w:rFonts w:ascii="Aptos" w:hAnsi="Aptos"/>
                <w:bCs/>
              </w:rPr>
              <w:t>5.9217</w:t>
            </w:r>
          </w:p>
        </w:tc>
        <w:tc>
          <w:tcPr>
            <w:tcW w:w="1728" w:type="dxa"/>
          </w:tcPr>
          <w:p w14:paraId="3922A990" w14:textId="77777777" w:rsidR="00C63416" w:rsidRPr="00ED27B3" w:rsidRDefault="00000000">
            <w:pPr>
              <w:rPr>
                <w:rFonts w:ascii="Aptos" w:hAnsi="Aptos"/>
                <w:bCs/>
              </w:rPr>
            </w:pPr>
            <w:r w:rsidRPr="00ED27B3">
              <w:rPr>
                <w:rFonts w:ascii="Aptos" w:hAnsi="Aptos"/>
                <w:bCs/>
              </w:rPr>
              <w:t>6.1993</w:t>
            </w:r>
          </w:p>
        </w:tc>
        <w:tc>
          <w:tcPr>
            <w:tcW w:w="1728" w:type="dxa"/>
          </w:tcPr>
          <w:p w14:paraId="01CFCB96" w14:textId="77777777" w:rsidR="00C63416" w:rsidRPr="00ED27B3" w:rsidRDefault="00000000">
            <w:pPr>
              <w:rPr>
                <w:rFonts w:ascii="Aptos" w:hAnsi="Aptos"/>
                <w:bCs/>
              </w:rPr>
            </w:pPr>
            <w:r w:rsidRPr="00ED27B3">
              <w:rPr>
                <w:rFonts w:ascii="Aptos" w:hAnsi="Aptos"/>
                <w:bCs/>
              </w:rPr>
              <w:t>+4.7%</w:t>
            </w:r>
          </w:p>
        </w:tc>
        <w:tc>
          <w:tcPr>
            <w:tcW w:w="1728" w:type="dxa"/>
          </w:tcPr>
          <w:p w14:paraId="1BC1FDE7" w14:textId="77777777" w:rsidR="00C63416" w:rsidRPr="00ED27B3" w:rsidRDefault="00000000">
            <w:pPr>
              <w:rPr>
                <w:rFonts w:ascii="Aptos" w:hAnsi="Aptos"/>
                <w:bCs/>
              </w:rPr>
            </w:pPr>
            <w:r w:rsidRPr="00ED27B3">
              <w:rPr>
                <w:rFonts w:ascii="Aptos" w:hAnsi="Aptos"/>
                <w:bCs/>
              </w:rPr>
              <w:t>no (&lt; 20%)</w:t>
            </w:r>
          </w:p>
        </w:tc>
      </w:tr>
      <w:tr w:rsidR="00C63416" w:rsidRPr="00ED27B3" w14:paraId="50B3B963" w14:textId="77777777">
        <w:tc>
          <w:tcPr>
            <w:tcW w:w="1728" w:type="dxa"/>
          </w:tcPr>
          <w:p w14:paraId="4C3C45E3" w14:textId="77777777" w:rsidR="00C63416" w:rsidRPr="00ED27B3" w:rsidRDefault="00000000">
            <w:pPr>
              <w:rPr>
                <w:rFonts w:ascii="Aptos" w:hAnsi="Aptos"/>
                <w:bCs/>
              </w:rPr>
            </w:pPr>
            <w:r w:rsidRPr="00ED27B3">
              <w:rPr>
                <w:rFonts w:ascii="Aptos" w:hAnsi="Aptos"/>
                <w:bCs/>
              </w:rPr>
              <w:t>MAPE (absolute change)</w:t>
            </w:r>
          </w:p>
        </w:tc>
        <w:tc>
          <w:tcPr>
            <w:tcW w:w="1728" w:type="dxa"/>
          </w:tcPr>
          <w:p w14:paraId="3F51E2B7" w14:textId="77777777" w:rsidR="00C63416" w:rsidRPr="00ED27B3" w:rsidRDefault="00000000">
            <w:pPr>
              <w:rPr>
                <w:rFonts w:ascii="Aptos" w:hAnsi="Aptos"/>
                <w:bCs/>
              </w:rPr>
            </w:pPr>
            <w:r w:rsidRPr="00ED27B3">
              <w:rPr>
                <w:rFonts w:ascii="Aptos" w:hAnsi="Aptos"/>
                <w:bCs/>
              </w:rPr>
              <w:t>-</w:t>
            </w:r>
          </w:p>
        </w:tc>
        <w:tc>
          <w:tcPr>
            <w:tcW w:w="1728" w:type="dxa"/>
          </w:tcPr>
          <w:p w14:paraId="43736ABC" w14:textId="77777777" w:rsidR="00C63416" w:rsidRPr="00ED27B3" w:rsidRDefault="00000000">
            <w:pPr>
              <w:rPr>
                <w:rFonts w:ascii="Aptos" w:hAnsi="Aptos"/>
                <w:bCs/>
              </w:rPr>
            </w:pPr>
            <w:r w:rsidRPr="00ED27B3">
              <w:rPr>
                <w:rFonts w:ascii="Aptos" w:hAnsi="Aptos"/>
                <w:bCs/>
              </w:rPr>
              <w:t>0.4711</w:t>
            </w:r>
          </w:p>
        </w:tc>
        <w:tc>
          <w:tcPr>
            <w:tcW w:w="1728" w:type="dxa"/>
          </w:tcPr>
          <w:p w14:paraId="3DD2897C" w14:textId="77777777" w:rsidR="00C63416" w:rsidRPr="00ED27B3" w:rsidRDefault="00000000">
            <w:pPr>
              <w:rPr>
                <w:rFonts w:ascii="Aptos" w:hAnsi="Aptos"/>
                <w:bCs/>
              </w:rPr>
            </w:pPr>
            <w:r w:rsidRPr="00ED27B3">
              <w:rPr>
                <w:rFonts w:ascii="Aptos" w:hAnsi="Aptos"/>
                <w:bCs/>
              </w:rPr>
              <w:t>+0.1230 pp</w:t>
            </w:r>
          </w:p>
        </w:tc>
        <w:tc>
          <w:tcPr>
            <w:tcW w:w="1728" w:type="dxa"/>
          </w:tcPr>
          <w:p w14:paraId="50F1360F" w14:textId="77777777" w:rsidR="00C63416" w:rsidRPr="00ED27B3" w:rsidRDefault="00000000">
            <w:pPr>
              <w:rPr>
                <w:rFonts w:ascii="Aptos" w:hAnsi="Aptos"/>
                <w:bCs/>
              </w:rPr>
            </w:pPr>
            <w:r w:rsidRPr="00ED27B3">
              <w:rPr>
                <w:rFonts w:ascii="Aptos" w:hAnsi="Aptos"/>
                <w:bCs/>
              </w:rPr>
              <w:t>not applicable</w:t>
            </w:r>
          </w:p>
        </w:tc>
      </w:tr>
    </w:tbl>
    <w:p w14:paraId="19DBDFF0" w14:textId="77777777" w:rsidR="00C63416" w:rsidRPr="00ED27B3" w:rsidRDefault="00C63416">
      <w:pPr>
        <w:rPr>
          <w:rFonts w:ascii="Aptos" w:hAnsi="Aptos"/>
          <w:bCs/>
        </w:rPr>
      </w:pPr>
    </w:p>
    <w:p w14:paraId="232AACEB" w14:textId="77777777" w:rsidR="00C63416" w:rsidRPr="00ED27B3" w:rsidRDefault="00000000">
      <w:pPr>
        <w:rPr>
          <w:rFonts w:ascii="Aptos" w:hAnsi="Aptos"/>
          <w:bCs/>
        </w:rPr>
      </w:pPr>
      <w:r w:rsidRPr="00ED27B3">
        <w:rPr>
          <w:rFonts w:ascii="Aptos" w:hAnsi="Aptos"/>
          <w:bCs/>
        </w:rPr>
        <w:t>Alert counts: 124 CRITICAL, 2 WARNING. Decision: BLOCK_DEPLOY_AND_PAGE.</w:t>
      </w:r>
    </w:p>
    <w:p w14:paraId="05B7943E" w14:textId="3A247BA1" w:rsidR="000E71D0" w:rsidRPr="00ED27B3" w:rsidRDefault="000E71D0">
      <w:pPr>
        <w:rPr>
          <w:rFonts w:ascii="Aptos" w:hAnsi="Aptos"/>
          <w:bCs/>
        </w:rPr>
      </w:pPr>
      <w:r w:rsidRPr="00ED27B3">
        <w:rPr>
          <w:rFonts w:ascii="Aptos" w:hAnsi="Aptos"/>
          <w:bCs/>
        </w:rPr>
        <w:t xml:space="preserve">Overall, the Poisson deviance is much more </w:t>
      </w:r>
      <w:proofErr w:type="gramStart"/>
      <w:r w:rsidRPr="00ED27B3">
        <w:rPr>
          <w:rFonts w:ascii="Aptos" w:hAnsi="Aptos"/>
          <w:bCs/>
        </w:rPr>
        <w:t>sensitive</w:t>
      </w:r>
      <w:proofErr w:type="gramEnd"/>
      <w:r w:rsidRPr="00ED27B3">
        <w:rPr>
          <w:rFonts w:ascii="Aptos" w:hAnsi="Aptos"/>
          <w:bCs/>
        </w:rPr>
        <w:t xml:space="preserve"> showing a significant change in the quality of our model from the baseline. The RMSE did not show a significant change which may suggest users would be unable to tell but this is highlighting a fundamental shift in the model. This would trigger (on two runs) a retraining with a Poisson deviance of &gt;20% which </w:t>
      </w:r>
      <w:proofErr w:type="gramStart"/>
      <w:r w:rsidRPr="00ED27B3">
        <w:rPr>
          <w:rFonts w:ascii="Aptos" w:hAnsi="Aptos"/>
          <w:bCs/>
        </w:rPr>
        <w:t>is showing</w:t>
      </w:r>
      <w:proofErr w:type="gramEnd"/>
      <w:r w:rsidRPr="00ED27B3">
        <w:rPr>
          <w:rFonts w:ascii="Aptos" w:hAnsi="Aptos"/>
          <w:bCs/>
        </w:rPr>
        <w:t xml:space="preserve"> somehow the model is changing. This means </w:t>
      </w:r>
      <w:proofErr w:type="gramStart"/>
      <w:r w:rsidRPr="00ED27B3">
        <w:rPr>
          <w:rFonts w:ascii="Aptos" w:hAnsi="Aptos"/>
          <w:bCs/>
        </w:rPr>
        <w:t>that I</w:t>
      </w:r>
      <w:proofErr w:type="gramEnd"/>
      <w:r w:rsidRPr="00ED27B3">
        <w:rPr>
          <w:rFonts w:ascii="Aptos" w:hAnsi="Aptos"/>
          <w:bCs/>
        </w:rPr>
        <w:t xml:space="preserve"> more robust analysis was needed.</w:t>
      </w:r>
    </w:p>
    <w:p w14:paraId="09A34673" w14:textId="7F94ACD6" w:rsidR="00C63416" w:rsidRPr="00ED27B3" w:rsidRDefault="00000000">
      <w:pPr>
        <w:rPr>
          <w:rFonts w:ascii="Aptos" w:hAnsi="Aptos"/>
          <w:b/>
        </w:rPr>
      </w:pPr>
      <w:r w:rsidRPr="00ED27B3">
        <w:rPr>
          <w:rFonts w:ascii="Aptos" w:hAnsi="Aptos"/>
          <w:b/>
        </w:rPr>
        <w:t>Methodology</w:t>
      </w:r>
    </w:p>
    <w:p w14:paraId="57D24DE4" w14:textId="77777777" w:rsidR="00C63416" w:rsidRPr="00ED27B3" w:rsidRDefault="00000000">
      <w:pPr>
        <w:rPr>
          <w:rFonts w:ascii="Aptos" w:hAnsi="Aptos"/>
          <w:bCs/>
        </w:rPr>
      </w:pPr>
      <w:r w:rsidRPr="00ED27B3">
        <w:rPr>
          <w:rFonts w:ascii="Aptos" w:hAnsi="Aptos"/>
          <w:bCs/>
        </w:rPr>
        <w:t>Three-Level Investigation Framework.</w:t>
      </w:r>
    </w:p>
    <w:tbl>
      <w:tblPr>
        <w:tblStyle w:val="TableGrid"/>
        <w:tblW w:w="0" w:type="auto"/>
        <w:tblLook w:val="04A0" w:firstRow="1" w:lastRow="0" w:firstColumn="1" w:lastColumn="0" w:noHBand="0" w:noVBand="1"/>
      </w:tblPr>
      <w:tblGrid>
        <w:gridCol w:w="2026"/>
        <w:gridCol w:w="2055"/>
        <w:gridCol w:w="2625"/>
        <w:gridCol w:w="2150"/>
      </w:tblGrid>
      <w:tr w:rsidR="00C63416" w:rsidRPr="00ED27B3" w14:paraId="10E2725D" w14:textId="77777777">
        <w:tc>
          <w:tcPr>
            <w:tcW w:w="2160" w:type="dxa"/>
          </w:tcPr>
          <w:p w14:paraId="3A0312CC" w14:textId="77777777" w:rsidR="00C63416" w:rsidRPr="00ED27B3" w:rsidRDefault="00000000">
            <w:pPr>
              <w:rPr>
                <w:rFonts w:ascii="Aptos" w:hAnsi="Aptos"/>
                <w:bCs/>
              </w:rPr>
            </w:pPr>
            <w:r w:rsidRPr="00ED27B3">
              <w:rPr>
                <w:rFonts w:ascii="Aptos" w:hAnsi="Aptos"/>
                <w:bCs/>
              </w:rPr>
              <w:t>Level</w:t>
            </w:r>
          </w:p>
        </w:tc>
        <w:tc>
          <w:tcPr>
            <w:tcW w:w="2160" w:type="dxa"/>
          </w:tcPr>
          <w:p w14:paraId="22F4F653" w14:textId="77777777" w:rsidR="00C63416" w:rsidRPr="00ED27B3" w:rsidRDefault="00000000">
            <w:pPr>
              <w:rPr>
                <w:rFonts w:ascii="Aptos" w:hAnsi="Aptos"/>
                <w:bCs/>
              </w:rPr>
            </w:pPr>
            <w:r w:rsidRPr="00ED27B3">
              <w:rPr>
                <w:rFonts w:ascii="Aptos" w:hAnsi="Aptos"/>
                <w:bCs/>
              </w:rPr>
              <w:t>What it inspects</w:t>
            </w:r>
          </w:p>
        </w:tc>
        <w:tc>
          <w:tcPr>
            <w:tcW w:w="2160" w:type="dxa"/>
          </w:tcPr>
          <w:p w14:paraId="2A9A9C4E" w14:textId="77777777" w:rsidR="00C63416" w:rsidRPr="00ED27B3" w:rsidRDefault="00000000">
            <w:pPr>
              <w:rPr>
                <w:rFonts w:ascii="Aptos" w:hAnsi="Aptos"/>
                <w:bCs/>
              </w:rPr>
            </w:pPr>
            <w:r w:rsidRPr="00ED27B3">
              <w:rPr>
                <w:rFonts w:ascii="Aptos" w:hAnsi="Aptos"/>
                <w:bCs/>
              </w:rPr>
              <w:t>Script</w:t>
            </w:r>
          </w:p>
        </w:tc>
        <w:tc>
          <w:tcPr>
            <w:tcW w:w="2160" w:type="dxa"/>
          </w:tcPr>
          <w:p w14:paraId="086B2120" w14:textId="77777777" w:rsidR="00C63416" w:rsidRPr="00ED27B3" w:rsidRDefault="00000000">
            <w:pPr>
              <w:rPr>
                <w:rFonts w:ascii="Aptos" w:hAnsi="Aptos"/>
                <w:bCs/>
              </w:rPr>
            </w:pPr>
            <w:r w:rsidRPr="00ED27B3">
              <w:rPr>
                <w:rFonts w:ascii="Aptos" w:hAnsi="Aptos"/>
                <w:bCs/>
              </w:rPr>
              <w:t>Output</w:t>
            </w:r>
          </w:p>
        </w:tc>
      </w:tr>
      <w:tr w:rsidR="00C63416" w:rsidRPr="00ED27B3" w14:paraId="01E9F751" w14:textId="77777777">
        <w:tc>
          <w:tcPr>
            <w:tcW w:w="2160" w:type="dxa"/>
          </w:tcPr>
          <w:p w14:paraId="5A4A13EE" w14:textId="77777777" w:rsidR="00C63416" w:rsidRPr="00ED27B3" w:rsidRDefault="00000000">
            <w:pPr>
              <w:rPr>
                <w:rFonts w:ascii="Aptos" w:hAnsi="Aptos"/>
                <w:bCs/>
              </w:rPr>
            </w:pPr>
            <w:r w:rsidRPr="00ED27B3">
              <w:rPr>
                <w:rFonts w:ascii="Aptos" w:hAnsi="Aptos"/>
                <w:bCs/>
              </w:rPr>
              <w:t>Level 1 Feature</w:t>
            </w:r>
          </w:p>
        </w:tc>
        <w:tc>
          <w:tcPr>
            <w:tcW w:w="2160" w:type="dxa"/>
          </w:tcPr>
          <w:p w14:paraId="66EB6980" w14:textId="77777777" w:rsidR="00C63416" w:rsidRPr="00ED27B3" w:rsidRDefault="00000000">
            <w:pPr>
              <w:rPr>
                <w:rFonts w:ascii="Aptos" w:hAnsi="Aptos"/>
                <w:bCs/>
              </w:rPr>
            </w:pPr>
            <w:r w:rsidRPr="00ED27B3">
              <w:rPr>
                <w:rFonts w:ascii="Aptos" w:hAnsi="Aptos"/>
                <w:bCs/>
              </w:rPr>
              <w:t>Per-feature KS / PSI / Jensen-Shannon</w:t>
            </w:r>
          </w:p>
        </w:tc>
        <w:tc>
          <w:tcPr>
            <w:tcW w:w="2160" w:type="dxa"/>
          </w:tcPr>
          <w:p w14:paraId="703B3DBF" w14:textId="77777777" w:rsidR="00C63416" w:rsidRPr="00ED27B3" w:rsidRDefault="00000000">
            <w:pPr>
              <w:rPr>
                <w:rFonts w:ascii="Aptos" w:hAnsi="Aptos"/>
                <w:bCs/>
              </w:rPr>
            </w:pPr>
            <w:r w:rsidRPr="00ED27B3">
              <w:rPr>
                <w:rFonts w:ascii="Aptos" w:hAnsi="Aptos"/>
                <w:bCs/>
              </w:rPr>
              <w:t>explore_drift_features.py</w:t>
            </w:r>
          </w:p>
        </w:tc>
        <w:tc>
          <w:tcPr>
            <w:tcW w:w="2160" w:type="dxa"/>
          </w:tcPr>
          <w:p w14:paraId="2BBCB7F5" w14:textId="77777777" w:rsidR="00C63416" w:rsidRPr="00ED27B3" w:rsidRDefault="00000000">
            <w:pPr>
              <w:rPr>
                <w:rFonts w:ascii="Aptos" w:hAnsi="Aptos"/>
                <w:bCs/>
              </w:rPr>
            </w:pPr>
            <w:r w:rsidRPr="00ED27B3">
              <w:rPr>
                <w:rFonts w:ascii="Aptos" w:hAnsi="Aptos"/>
                <w:bCs/>
              </w:rPr>
              <w:t>console + manual review</w:t>
            </w:r>
          </w:p>
        </w:tc>
      </w:tr>
      <w:tr w:rsidR="00C63416" w:rsidRPr="00ED27B3" w14:paraId="1BC07ACB" w14:textId="77777777">
        <w:tc>
          <w:tcPr>
            <w:tcW w:w="2160" w:type="dxa"/>
          </w:tcPr>
          <w:p w14:paraId="07C19294" w14:textId="77777777" w:rsidR="00C63416" w:rsidRPr="00ED27B3" w:rsidRDefault="00000000">
            <w:pPr>
              <w:rPr>
                <w:rFonts w:ascii="Aptos" w:hAnsi="Aptos"/>
                <w:bCs/>
              </w:rPr>
            </w:pPr>
            <w:r w:rsidRPr="00ED27B3">
              <w:rPr>
                <w:rFonts w:ascii="Aptos" w:hAnsi="Aptos"/>
                <w:bCs/>
              </w:rPr>
              <w:t>Level 2 Prediction</w:t>
            </w:r>
          </w:p>
        </w:tc>
        <w:tc>
          <w:tcPr>
            <w:tcW w:w="2160" w:type="dxa"/>
          </w:tcPr>
          <w:p w14:paraId="2820FB6E" w14:textId="77777777" w:rsidR="00C63416" w:rsidRPr="00ED27B3" w:rsidRDefault="00000000">
            <w:pPr>
              <w:rPr>
                <w:rFonts w:ascii="Aptos" w:hAnsi="Aptos"/>
                <w:bCs/>
              </w:rPr>
            </w:pPr>
            <w:r w:rsidRPr="00ED27B3">
              <w:rPr>
                <w:rFonts w:ascii="Aptos" w:hAnsi="Aptos"/>
                <w:bCs/>
              </w:rPr>
              <w:t>Score both windows with the model; compare RMSE / deviance / MAPE</w:t>
            </w:r>
          </w:p>
        </w:tc>
        <w:tc>
          <w:tcPr>
            <w:tcW w:w="2160" w:type="dxa"/>
          </w:tcPr>
          <w:p w14:paraId="145A7642" w14:textId="77777777" w:rsidR="00C63416" w:rsidRPr="00ED27B3" w:rsidRDefault="00000000">
            <w:pPr>
              <w:rPr>
                <w:rFonts w:ascii="Aptos" w:hAnsi="Aptos"/>
                <w:bCs/>
              </w:rPr>
            </w:pPr>
            <w:r w:rsidRPr="00ED27B3">
              <w:rPr>
                <w:rFonts w:ascii="Aptos" w:hAnsi="Aptos"/>
                <w:bCs/>
              </w:rPr>
              <w:t>level2_prediction_drift.py</w:t>
            </w:r>
          </w:p>
        </w:tc>
        <w:tc>
          <w:tcPr>
            <w:tcW w:w="2160" w:type="dxa"/>
          </w:tcPr>
          <w:p w14:paraId="6D777B42" w14:textId="77777777" w:rsidR="00C63416" w:rsidRPr="00ED27B3" w:rsidRDefault="00000000">
            <w:pPr>
              <w:rPr>
                <w:rFonts w:ascii="Aptos" w:hAnsi="Aptos"/>
                <w:bCs/>
              </w:rPr>
            </w:pPr>
            <w:r w:rsidRPr="00ED27B3">
              <w:rPr>
                <w:rFonts w:ascii="Aptos" w:hAnsi="Aptos"/>
                <w:bCs/>
              </w:rPr>
              <w:t>level2_</w:t>
            </w:r>
            <w:proofErr w:type="gramStart"/>
            <w:r w:rsidRPr="00ED27B3">
              <w:rPr>
                <w:rFonts w:ascii="Aptos" w:hAnsi="Aptos"/>
                <w:bCs/>
              </w:rPr>
              <w:t>metrics.json</w:t>
            </w:r>
            <w:proofErr w:type="gramEnd"/>
          </w:p>
        </w:tc>
      </w:tr>
      <w:tr w:rsidR="00C63416" w:rsidRPr="00ED27B3" w14:paraId="2748583B" w14:textId="77777777">
        <w:tc>
          <w:tcPr>
            <w:tcW w:w="2160" w:type="dxa"/>
          </w:tcPr>
          <w:p w14:paraId="42337784" w14:textId="77777777" w:rsidR="00C63416" w:rsidRPr="00ED27B3" w:rsidRDefault="00000000">
            <w:pPr>
              <w:rPr>
                <w:rFonts w:ascii="Aptos" w:hAnsi="Aptos"/>
                <w:bCs/>
              </w:rPr>
            </w:pPr>
            <w:r w:rsidRPr="00ED27B3">
              <w:rPr>
                <w:rFonts w:ascii="Aptos" w:hAnsi="Aptos"/>
                <w:bCs/>
              </w:rPr>
              <w:t>Level 3 Segment</w:t>
            </w:r>
          </w:p>
        </w:tc>
        <w:tc>
          <w:tcPr>
            <w:tcW w:w="2160" w:type="dxa"/>
          </w:tcPr>
          <w:p w14:paraId="4B7CDE84" w14:textId="77777777" w:rsidR="00C63416" w:rsidRPr="00ED27B3" w:rsidRDefault="00000000">
            <w:pPr>
              <w:rPr>
                <w:rFonts w:ascii="Aptos" w:hAnsi="Aptos"/>
                <w:bCs/>
              </w:rPr>
            </w:pPr>
            <w:r w:rsidRPr="00ED27B3">
              <w:rPr>
                <w:rFonts w:ascii="Aptos" w:hAnsi="Aptos"/>
                <w:bCs/>
              </w:rPr>
              <w:t>Per-zone / per-borough / per-hour / per (borough x is_weekend) cuts</w:t>
            </w:r>
          </w:p>
        </w:tc>
        <w:tc>
          <w:tcPr>
            <w:tcW w:w="2160" w:type="dxa"/>
          </w:tcPr>
          <w:p w14:paraId="10714672" w14:textId="77777777" w:rsidR="00C63416" w:rsidRPr="00ED27B3" w:rsidRDefault="00000000">
            <w:pPr>
              <w:rPr>
                <w:rFonts w:ascii="Aptos" w:hAnsi="Aptos"/>
                <w:bCs/>
              </w:rPr>
            </w:pPr>
            <w:r w:rsidRPr="00ED27B3">
              <w:rPr>
                <w:rFonts w:ascii="Aptos" w:hAnsi="Aptos"/>
                <w:bCs/>
              </w:rPr>
              <w:t>compute_metrics.py + detect_drift.py</w:t>
            </w:r>
          </w:p>
        </w:tc>
        <w:tc>
          <w:tcPr>
            <w:tcW w:w="2160" w:type="dxa"/>
          </w:tcPr>
          <w:p w14:paraId="64A84ABE" w14:textId="77777777" w:rsidR="00C63416" w:rsidRPr="00ED27B3" w:rsidRDefault="00000000">
            <w:pPr>
              <w:rPr>
                <w:rFonts w:ascii="Aptos" w:hAnsi="Aptos"/>
                <w:bCs/>
              </w:rPr>
            </w:pPr>
            <w:r w:rsidRPr="00ED27B3">
              <w:rPr>
                <w:rFonts w:ascii="Aptos" w:hAnsi="Aptos"/>
                <w:bCs/>
              </w:rPr>
              <w:t>metrics_</w:t>
            </w:r>
            <w:proofErr w:type="gramStart"/>
            <w:r w:rsidRPr="00ED27B3">
              <w:rPr>
                <w:rFonts w:ascii="Aptos" w:hAnsi="Aptos"/>
                <w:bCs/>
              </w:rPr>
              <w:t>report.json</w:t>
            </w:r>
            <w:proofErr w:type="gramEnd"/>
            <w:r w:rsidRPr="00ED27B3">
              <w:rPr>
                <w:rFonts w:ascii="Aptos" w:hAnsi="Aptos"/>
                <w:bCs/>
              </w:rPr>
              <w:t xml:space="preserve"> + drift_</w:t>
            </w:r>
            <w:proofErr w:type="gramStart"/>
            <w:r w:rsidRPr="00ED27B3">
              <w:rPr>
                <w:rFonts w:ascii="Aptos" w:hAnsi="Aptos"/>
                <w:bCs/>
              </w:rPr>
              <w:t>patterns.json</w:t>
            </w:r>
            <w:proofErr w:type="gramEnd"/>
          </w:p>
        </w:tc>
      </w:tr>
    </w:tbl>
    <w:p w14:paraId="1D6D96EB" w14:textId="77777777" w:rsidR="00C63416" w:rsidRPr="00ED27B3" w:rsidRDefault="00C63416">
      <w:pPr>
        <w:rPr>
          <w:rFonts w:ascii="Aptos" w:hAnsi="Aptos"/>
          <w:bCs/>
        </w:rPr>
      </w:pPr>
    </w:p>
    <w:p w14:paraId="104373CA" w14:textId="77777777" w:rsidR="00C63416" w:rsidRPr="00ED27B3" w:rsidRDefault="00000000">
      <w:pPr>
        <w:rPr>
          <w:rFonts w:ascii="Aptos" w:hAnsi="Aptos"/>
          <w:bCs/>
        </w:rPr>
      </w:pPr>
      <w:r w:rsidRPr="00ED27B3">
        <w:rPr>
          <w:rFonts w:ascii="Aptos" w:hAnsi="Aptos"/>
          <w:bCs/>
        </w:rPr>
        <w:t>The manifest file (week4_drift_</w:t>
      </w:r>
      <w:proofErr w:type="gramStart"/>
      <w:r w:rsidRPr="00ED27B3">
        <w:rPr>
          <w:rFonts w:ascii="Aptos" w:hAnsi="Aptos"/>
          <w:bCs/>
        </w:rPr>
        <w:t>manifest.json</w:t>
      </w:r>
      <w:proofErr w:type="gramEnd"/>
      <w:r w:rsidRPr="00ED27B3">
        <w:rPr>
          <w:rFonts w:ascii="Aptos" w:hAnsi="Aptos"/>
          <w:bCs/>
        </w:rPr>
        <w:t>) was used as a self-check at the end only. No metric was designed by reading the manifest first.</w:t>
      </w:r>
    </w:p>
    <w:p w14:paraId="06BDCBA0" w14:textId="576B7A37" w:rsidR="00C63416" w:rsidRPr="00ED27B3" w:rsidRDefault="000E71D0">
      <w:pPr>
        <w:rPr>
          <w:rFonts w:ascii="Aptos" w:hAnsi="Aptos"/>
          <w:bCs/>
        </w:rPr>
      </w:pPr>
      <w:r w:rsidRPr="00ED27B3">
        <w:rPr>
          <w:rFonts w:ascii="Aptos" w:hAnsi="Aptos"/>
          <w:bCs/>
        </w:rPr>
        <w:t xml:space="preserve">This </w:t>
      </w:r>
      <w:proofErr w:type="gramStart"/>
      <w:r w:rsidRPr="00ED27B3">
        <w:rPr>
          <w:rFonts w:ascii="Aptos" w:hAnsi="Aptos"/>
          <w:bCs/>
        </w:rPr>
        <w:t>three pronged</w:t>
      </w:r>
      <w:proofErr w:type="gramEnd"/>
      <w:r w:rsidRPr="00ED27B3">
        <w:rPr>
          <w:rFonts w:ascii="Aptos" w:hAnsi="Aptos"/>
          <w:bCs/>
        </w:rPr>
        <w:t xml:space="preserve"> approach catches the three places that the pipeline could break down. If the incoming data was compromised, level 1 would find it. If the model was degrading level 2 would ensure this did not happen silently. If the model was compromised in a particular borough or time of </w:t>
      </w:r>
      <w:proofErr w:type="gramStart"/>
      <w:r w:rsidRPr="00ED27B3">
        <w:rPr>
          <w:rFonts w:ascii="Aptos" w:hAnsi="Aptos"/>
          <w:bCs/>
        </w:rPr>
        <w:t>day</w:t>
      </w:r>
      <w:proofErr w:type="gramEnd"/>
      <w:r w:rsidRPr="00ED27B3">
        <w:rPr>
          <w:rFonts w:ascii="Aptos" w:hAnsi="Aptos"/>
          <w:bCs/>
        </w:rPr>
        <w:t xml:space="preserve"> then level 3 would fire.</w:t>
      </w:r>
    </w:p>
    <w:p w14:paraId="3A39784A" w14:textId="77777777" w:rsidR="00C63416" w:rsidRPr="00ED27B3" w:rsidRDefault="00000000">
      <w:pPr>
        <w:rPr>
          <w:rFonts w:ascii="Aptos" w:hAnsi="Aptos"/>
          <w:bCs/>
        </w:rPr>
      </w:pPr>
      <w:r w:rsidRPr="00ED27B3">
        <w:rPr>
          <w:rFonts w:ascii="Aptos" w:hAnsi="Aptos"/>
          <w:bCs/>
        </w:rPr>
        <w:t>Pattern 1: Temporal Peak Shift</w:t>
      </w:r>
    </w:p>
    <w:tbl>
      <w:tblPr>
        <w:tblStyle w:val="TableGrid"/>
        <w:tblW w:w="0" w:type="auto"/>
        <w:tblLook w:val="04A0" w:firstRow="1" w:lastRow="0" w:firstColumn="1" w:lastColumn="0" w:noHBand="0" w:noVBand="1"/>
      </w:tblPr>
      <w:tblGrid>
        <w:gridCol w:w="4320"/>
        <w:gridCol w:w="4320"/>
      </w:tblGrid>
      <w:tr w:rsidR="00C63416" w:rsidRPr="00ED27B3" w14:paraId="13938A3E" w14:textId="77777777">
        <w:tc>
          <w:tcPr>
            <w:tcW w:w="4320" w:type="dxa"/>
          </w:tcPr>
          <w:p w14:paraId="49C88D71" w14:textId="77777777" w:rsidR="00C63416" w:rsidRPr="00ED27B3" w:rsidRDefault="00000000">
            <w:pPr>
              <w:rPr>
                <w:rFonts w:ascii="Aptos" w:hAnsi="Aptos"/>
                <w:bCs/>
              </w:rPr>
            </w:pPr>
            <w:r w:rsidRPr="00ED27B3">
              <w:rPr>
                <w:rFonts w:ascii="Aptos" w:hAnsi="Aptos"/>
                <w:bCs/>
              </w:rPr>
              <w:t>Field</w:t>
            </w:r>
          </w:p>
        </w:tc>
        <w:tc>
          <w:tcPr>
            <w:tcW w:w="4320" w:type="dxa"/>
          </w:tcPr>
          <w:p w14:paraId="2DE70ABC" w14:textId="77777777" w:rsidR="00C63416" w:rsidRPr="00ED27B3" w:rsidRDefault="00000000">
            <w:pPr>
              <w:rPr>
                <w:rFonts w:ascii="Aptos" w:hAnsi="Aptos"/>
                <w:bCs/>
              </w:rPr>
            </w:pPr>
            <w:r w:rsidRPr="00ED27B3">
              <w:rPr>
                <w:rFonts w:ascii="Aptos" w:hAnsi="Aptos"/>
                <w:bCs/>
              </w:rPr>
              <w:t>Value</w:t>
            </w:r>
          </w:p>
        </w:tc>
      </w:tr>
      <w:tr w:rsidR="00C63416" w:rsidRPr="00ED27B3" w14:paraId="2852DB62" w14:textId="77777777">
        <w:tc>
          <w:tcPr>
            <w:tcW w:w="4320" w:type="dxa"/>
          </w:tcPr>
          <w:p w14:paraId="1E2B2BFD" w14:textId="77777777" w:rsidR="00C63416" w:rsidRPr="00ED27B3" w:rsidRDefault="00000000">
            <w:pPr>
              <w:rPr>
                <w:rFonts w:ascii="Aptos" w:hAnsi="Aptos"/>
                <w:bCs/>
              </w:rPr>
            </w:pPr>
            <w:r w:rsidRPr="00ED27B3">
              <w:rPr>
                <w:rFonts w:ascii="Aptos" w:hAnsi="Aptos"/>
                <w:bCs/>
              </w:rPr>
              <w:t>What drifted</w:t>
            </w:r>
          </w:p>
        </w:tc>
        <w:tc>
          <w:tcPr>
            <w:tcW w:w="4320" w:type="dxa"/>
          </w:tcPr>
          <w:p w14:paraId="79435CFA" w14:textId="77777777" w:rsidR="00C63416" w:rsidRPr="00ED27B3" w:rsidRDefault="00000000">
            <w:pPr>
              <w:rPr>
                <w:rFonts w:ascii="Aptos" w:hAnsi="Aptos"/>
                <w:bCs/>
              </w:rPr>
            </w:pPr>
            <w:r w:rsidRPr="00ED27B3">
              <w:rPr>
                <w:rFonts w:ascii="Aptos" w:hAnsi="Aptos"/>
                <w:bCs/>
              </w:rPr>
              <w:t>trip_count distribution per hour-of-day</w:t>
            </w:r>
          </w:p>
        </w:tc>
      </w:tr>
      <w:tr w:rsidR="00C63416" w:rsidRPr="00ED27B3" w14:paraId="64F8CFED" w14:textId="77777777">
        <w:tc>
          <w:tcPr>
            <w:tcW w:w="4320" w:type="dxa"/>
          </w:tcPr>
          <w:p w14:paraId="0DB6FC1F" w14:textId="77777777" w:rsidR="00C63416" w:rsidRPr="00ED27B3" w:rsidRDefault="00000000">
            <w:pPr>
              <w:rPr>
                <w:rFonts w:ascii="Aptos" w:hAnsi="Aptos"/>
                <w:bCs/>
              </w:rPr>
            </w:pPr>
            <w:r w:rsidRPr="00ED27B3">
              <w:rPr>
                <w:rFonts w:ascii="Aptos" w:hAnsi="Aptos"/>
                <w:bCs/>
              </w:rPr>
              <w:t>Type</w:t>
            </w:r>
          </w:p>
        </w:tc>
        <w:tc>
          <w:tcPr>
            <w:tcW w:w="4320" w:type="dxa"/>
          </w:tcPr>
          <w:p w14:paraId="3FF2E99C" w14:textId="77777777" w:rsidR="00C63416" w:rsidRPr="00ED27B3" w:rsidRDefault="00000000">
            <w:pPr>
              <w:rPr>
                <w:rFonts w:ascii="Aptos" w:hAnsi="Aptos"/>
                <w:bCs/>
              </w:rPr>
            </w:pPr>
            <w:r w:rsidRPr="00ED27B3">
              <w:rPr>
                <w:rFonts w:ascii="Aptos" w:hAnsi="Aptos"/>
                <w:bCs/>
              </w:rPr>
              <w:t>Data drift</w:t>
            </w:r>
          </w:p>
        </w:tc>
      </w:tr>
      <w:tr w:rsidR="00C63416" w:rsidRPr="00ED27B3" w14:paraId="6C9FC6FB" w14:textId="77777777">
        <w:tc>
          <w:tcPr>
            <w:tcW w:w="4320" w:type="dxa"/>
          </w:tcPr>
          <w:p w14:paraId="384D912A" w14:textId="77777777" w:rsidR="00C63416" w:rsidRPr="00ED27B3" w:rsidRDefault="00000000">
            <w:pPr>
              <w:rPr>
                <w:rFonts w:ascii="Aptos" w:hAnsi="Aptos"/>
                <w:bCs/>
              </w:rPr>
            </w:pPr>
            <w:r w:rsidRPr="00ED27B3">
              <w:rPr>
                <w:rFonts w:ascii="Aptos" w:hAnsi="Aptos"/>
                <w:bCs/>
              </w:rPr>
              <w:t>Detection layer</w:t>
            </w:r>
          </w:p>
        </w:tc>
        <w:tc>
          <w:tcPr>
            <w:tcW w:w="4320" w:type="dxa"/>
          </w:tcPr>
          <w:p w14:paraId="12C6B879" w14:textId="77777777" w:rsidR="00C63416" w:rsidRPr="00ED27B3" w:rsidRDefault="00000000">
            <w:pPr>
              <w:rPr>
                <w:rFonts w:ascii="Aptos" w:hAnsi="Aptos"/>
                <w:bCs/>
              </w:rPr>
            </w:pPr>
            <w:r w:rsidRPr="00ED27B3">
              <w:rPr>
                <w:rFonts w:ascii="Aptos" w:hAnsi="Aptos"/>
                <w:bCs/>
              </w:rPr>
              <w:t>metric_4 (KS test) per-hour cut</w:t>
            </w:r>
          </w:p>
        </w:tc>
      </w:tr>
      <w:tr w:rsidR="00C63416" w:rsidRPr="00ED27B3" w14:paraId="3FF10BC8" w14:textId="77777777">
        <w:tc>
          <w:tcPr>
            <w:tcW w:w="4320" w:type="dxa"/>
          </w:tcPr>
          <w:p w14:paraId="48A180E5" w14:textId="77777777" w:rsidR="00C63416" w:rsidRPr="00ED27B3" w:rsidRDefault="00000000">
            <w:pPr>
              <w:rPr>
                <w:rFonts w:ascii="Aptos" w:hAnsi="Aptos"/>
                <w:bCs/>
              </w:rPr>
            </w:pPr>
            <w:r w:rsidRPr="00ED27B3">
              <w:rPr>
                <w:rFonts w:ascii="Aptos" w:hAnsi="Aptos"/>
                <w:bCs/>
              </w:rPr>
              <w:t>Statistical test</w:t>
            </w:r>
          </w:p>
        </w:tc>
        <w:tc>
          <w:tcPr>
            <w:tcW w:w="4320" w:type="dxa"/>
          </w:tcPr>
          <w:p w14:paraId="76DAB8D0" w14:textId="77777777" w:rsidR="00C63416" w:rsidRPr="00ED27B3" w:rsidRDefault="00000000">
            <w:pPr>
              <w:rPr>
                <w:rFonts w:ascii="Aptos" w:hAnsi="Aptos"/>
                <w:bCs/>
              </w:rPr>
            </w:pPr>
            <w:r w:rsidRPr="00ED27B3">
              <w:rPr>
                <w:rFonts w:ascii="Aptos" w:hAnsi="Aptos"/>
                <w:bCs/>
              </w:rPr>
              <w:t>Two-sample Kolmogorov-Smirnov</w:t>
            </w:r>
          </w:p>
        </w:tc>
      </w:tr>
    </w:tbl>
    <w:p w14:paraId="1817FA64" w14:textId="77777777" w:rsidR="000E71D0" w:rsidRPr="00ED27B3" w:rsidRDefault="000E71D0">
      <w:pPr>
        <w:rPr>
          <w:rFonts w:ascii="Aptos" w:hAnsi="Aptos"/>
          <w:bCs/>
        </w:rPr>
      </w:pPr>
    </w:p>
    <w:p w14:paraId="348837CF" w14:textId="3D0586FA" w:rsidR="00C63416" w:rsidRPr="00ED27B3" w:rsidRDefault="00000000">
      <w:pPr>
        <w:rPr>
          <w:rFonts w:ascii="Aptos" w:hAnsi="Aptos"/>
          <w:bCs/>
        </w:rPr>
      </w:pPr>
      <w:r w:rsidRPr="00ED27B3">
        <w:rPr>
          <w:rFonts w:ascii="Aptos" w:hAnsi="Aptos"/>
          <w:bCs/>
        </w:rPr>
        <w:t>Worst hours by KS statistic</w:t>
      </w:r>
    </w:p>
    <w:tbl>
      <w:tblPr>
        <w:tblStyle w:val="TableGrid"/>
        <w:tblW w:w="0" w:type="auto"/>
        <w:tblLook w:val="04A0" w:firstRow="1" w:lastRow="0" w:firstColumn="1" w:lastColumn="0" w:noHBand="0" w:noVBand="1"/>
      </w:tblPr>
      <w:tblGrid>
        <w:gridCol w:w="1728"/>
        <w:gridCol w:w="1728"/>
        <w:gridCol w:w="1728"/>
        <w:gridCol w:w="1728"/>
        <w:gridCol w:w="1728"/>
      </w:tblGrid>
      <w:tr w:rsidR="00C63416" w:rsidRPr="00ED27B3" w14:paraId="4FE2E8E7" w14:textId="77777777">
        <w:tc>
          <w:tcPr>
            <w:tcW w:w="1728" w:type="dxa"/>
          </w:tcPr>
          <w:p w14:paraId="68D1C7E7" w14:textId="77777777" w:rsidR="00C63416" w:rsidRPr="00ED27B3" w:rsidRDefault="00000000">
            <w:pPr>
              <w:rPr>
                <w:rFonts w:ascii="Aptos" w:hAnsi="Aptos"/>
                <w:bCs/>
              </w:rPr>
            </w:pPr>
            <w:r w:rsidRPr="00ED27B3">
              <w:rPr>
                <w:rFonts w:ascii="Aptos" w:hAnsi="Aptos"/>
                <w:bCs/>
              </w:rPr>
              <w:t>Hour</w:t>
            </w:r>
          </w:p>
        </w:tc>
        <w:tc>
          <w:tcPr>
            <w:tcW w:w="1728" w:type="dxa"/>
          </w:tcPr>
          <w:p w14:paraId="52EEE29A" w14:textId="77777777" w:rsidR="00C63416" w:rsidRPr="00ED27B3" w:rsidRDefault="00000000">
            <w:pPr>
              <w:rPr>
                <w:rFonts w:ascii="Aptos" w:hAnsi="Aptos"/>
                <w:bCs/>
              </w:rPr>
            </w:pPr>
            <w:r w:rsidRPr="00ED27B3">
              <w:rPr>
                <w:rFonts w:ascii="Aptos" w:hAnsi="Aptos"/>
                <w:bCs/>
              </w:rPr>
              <w:t>KS statistic</w:t>
            </w:r>
          </w:p>
        </w:tc>
        <w:tc>
          <w:tcPr>
            <w:tcW w:w="1728" w:type="dxa"/>
          </w:tcPr>
          <w:p w14:paraId="31780730" w14:textId="77777777" w:rsidR="00C63416" w:rsidRPr="00ED27B3" w:rsidRDefault="00000000">
            <w:pPr>
              <w:rPr>
                <w:rFonts w:ascii="Aptos" w:hAnsi="Aptos"/>
                <w:bCs/>
              </w:rPr>
            </w:pPr>
            <w:r w:rsidRPr="00ED27B3">
              <w:rPr>
                <w:rFonts w:ascii="Aptos" w:hAnsi="Aptos"/>
                <w:bCs/>
              </w:rPr>
              <w:t>Baseline mean</w:t>
            </w:r>
          </w:p>
        </w:tc>
        <w:tc>
          <w:tcPr>
            <w:tcW w:w="1728" w:type="dxa"/>
          </w:tcPr>
          <w:p w14:paraId="64B87CB9" w14:textId="77777777" w:rsidR="00C63416" w:rsidRPr="00ED27B3" w:rsidRDefault="00000000">
            <w:pPr>
              <w:rPr>
                <w:rFonts w:ascii="Aptos" w:hAnsi="Aptos"/>
                <w:bCs/>
              </w:rPr>
            </w:pPr>
            <w:r w:rsidRPr="00ED27B3">
              <w:rPr>
                <w:rFonts w:ascii="Aptos" w:hAnsi="Aptos"/>
                <w:bCs/>
              </w:rPr>
              <w:t xml:space="preserve">Drift </w:t>
            </w:r>
            <w:proofErr w:type="gramStart"/>
            <w:r w:rsidRPr="00ED27B3">
              <w:rPr>
                <w:rFonts w:ascii="Aptos" w:hAnsi="Aptos"/>
                <w:bCs/>
              </w:rPr>
              <w:t>mean</w:t>
            </w:r>
            <w:proofErr w:type="gramEnd"/>
          </w:p>
        </w:tc>
        <w:tc>
          <w:tcPr>
            <w:tcW w:w="1728" w:type="dxa"/>
          </w:tcPr>
          <w:p w14:paraId="1495BF91" w14:textId="77777777" w:rsidR="00C63416" w:rsidRPr="00ED27B3" w:rsidRDefault="00000000">
            <w:pPr>
              <w:rPr>
                <w:rFonts w:ascii="Aptos" w:hAnsi="Aptos"/>
                <w:bCs/>
              </w:rPr>
            </w:pPr>
            <w:r w:rsidRPr="00ED27B3">
              <w:rPr>
                <w:rFonts w:ascii="Aptos" w:hAnsi="Aptos"/>
                <w:bCs/>
              </w:rPr>
              <w:t>Change in mean</w:t>
            </w:r>
          </w:p>
        </w:tc>
      </w:tr>
      <w:tr w:rsidR="00C63416" w:rsidRPr="00ED27B3" w14:paraId="68DE1604" w14:textId="77777777">
        <w:tc>
          <w:tcPr>
            <w:tcW w:w="1728" w:type="dxa"/>
          </w:tcPr>
          <w:p w14:paraId="4F0DCDD8" w14:textId="77777777" w:rsidR="00C63416" w:rsidRPr="00ED27B3" w:rsidRDefault="00000000">
            <w:pPr>
              <w:rPr>
                <w:rFonts w:ascii="Aptos" w:hAnsi="Aptos"/>
                <w:bCs/>
              </w:rPr>
            </w:pPr>
            <w:r w:rsidRPr="00ED27B3">
              <w:rPr>
                <w:rFonts w:ascii="Aptos" w:hAnsi="Aptos"/>
                <w:bCs/>
              </w:rPr>
              <w:t>10</w:t>
            </w:r>
          </w:p>
        </w:tc>
        <w:tc>
          <w:tcPr>
            <w:tcW w:w="1728" w:type="dxa"/>
          </w:tcPr>
          <w:p w14:paraId="5F9EAED5" w14:textId="77777777" w:rsidR="00C63416" w:rsidRPr="00ED27B3" w:rsidRDefault="00000000">
            <w:pPr>
              <w:rPr>
                <w:rFonts w:ascii="Aptos" w:hAnsi="Aptos"/>
                <w:bCs/>
              </w:rPr>
            </w:pPr>
            <w:r w:rsidRPr="00ED27B3">
              <w:rPr>
                <w:rFonts w:ascii="Aptos" w:hAnsi="Aptos"/>
                <w:bCs/>
              </w:rPr>
              <w:t>0.2686</w:t>
            </w:r>
          </w:p>
        </w:tc>
        <w:tc>
          <w:tcPr>
            <w:tcW w:w="1728" w:type="dxa"/>
          </w:tcPr>
          <w:p w14:paraId="65A619A3" w14:textId="77777777" w:rsidR="00C63416" w:rsidRPr="00ED27B3" w:rsidRDefault="00000000">
            <w:pPr>
              <w:rPr>
                <w:rFonts w:ascii="Aptos" w:hAnsi="Aptos"/>
                <w:bCs/>
              </w:rPr>
            </w:pPr>
            <w:r w:rsidRPr="00ED27B3">
              <w:rPr>
                <w:rFonts w:ascii="Aptos" w:hAnsi="Aptos"/>
                <w:bCs/>
              </w:rPr>
              <w:t>18.9678</w:t>
            </w:r>
          </w:p>
        </w:tc>
        <w:tc>
          <w:tcPr>
            <w:tcW w:w="1728" w:type="dxa"/>
          </w:tcPr>
          <w:p w14:paraId="30327083" w14:textId="77777777" w:rsidR="00C63416" w:rsidRPr="00ED27B3" w:rsidRDefault="00000000">
            <w:pPr>
              <w:rPr>
                <w:rFonts w:ascii="Aptos" w:hAnsi="Aptos"/>
                <w:bCs/>
              </w:rPr>
            </w:pPr>
            <w:r w:rsidRPr="00ED27B3">
              <w:rPr>
                <w:rFonts w:ascii="Aptos" w:hAnsi="Aptos"/>
                <w:bCs/>
              </w:rPr>
              <w:t>8.9285</w:t>
            </w:r>
          </w:p>
        </w:tc>
        <w:tc>
          <w:tcPr>
            <w:tcW w:w="1728" w:type="dxa"/>
          </w:tcPr>
          <w:p w14:paraId="1A131374" w14:textId="77777777" w:rsidR="00C63416" w:rsidRPr="00ED27B3" w:rsidRDefault="00000000">
            <w:pPr>
              <w:rPr>
                <w:rFonts w:ascii="Aptos" w:hAnsi="Aptos"/>
                <w:bCs/>
              </w:rPr>
            </w:pPr>
            <w:r w:rsidRPr="00ED27B3">
              <w:rPr>
                <w:rFonts w:ascii="Aptos" w:hAnsi="Aptos"/>
                <w:bCs/>
              </w:rPr>
              <w:t>-52.9%</w:t>
            </w:r>
          </w:p>
        </w:tc>
      </w:tr>
      <w:tr w:rsidR="00C63416" w:rsidRPr="00ED27B3" w14:paraId="69518809" w14:textId="77777777">
        <w:tc>
          <w:tcPr>
            <w:tcW w:w="1728" w:type="dxa"/>
          </w:tcPr>
          <w:p w14:paraId="2AFF7F3B" w14:textId="77777777" w:rsidR="00C63416" w:rsidRPr="00ED27B3" w:rsidRDefault="00000000">
            <w:pPr>
              <w:rPr>
                <w:rFonts w:ascii="Aptos" w:hAnsi="Aptos"/>
                <w:bCs/>
              </w:rPr>
            </w:pPr>
            <w:r w:rsidRPr="00ED27B3">
              <w:rPr>
                <w:rFonts w:ascii="Aptos" w:hAnsi="Aptos"/>
                <w:bCs/>
              </w:rPr>
              <w:t>9</w:t>
            </w:r>
          </w:p>
        </w:tc>
        <w:tc>
          <w:tcPr>
            <w:tcW w:w="1728" w:type="dxa"/>
          </w:tcPr>
          <w:p w14:paraId="26C0C3DD" w14:textId="77777777" w:rsidR="00C63416" w:rsidRPr="00ED27B3" w:rsidRDefault="00000000">
            <w:pPr>
              <w:rPr>
                <w:rFonts w:ascii="Aptos" w:hAnsi="Aptos"/>
                <w:bCs/>
              </w:rPr>
            </w:pPr>
            <w:r w:rsidRPr="00ED27B3">
              <w:rPr>
                <w:rFonts w:ascii="Aptos" w:hAnsi="Aptos"/>
                <w:bCs/>
              </w:rPr>
              <w:t>0.2563</w:t>
            </w:r>
          </w:p>
        </w:tc>
        <w:tc>
          <w:tcPr>
            <w:tcW w:w="1728" w:type="dxa"/>
          </w:tcPr>
          <w:p w14:paraId="4C26CF6C" w14:textId="77777777" w:rsidR="00C63416" w:rsidRPr="00ED27B3" w:rsidRDefault="00000000">
            <w:pPr>
              <w:rPr>
                <w:rFonts w:ascii="Aptos" w:hAnsi="Aptos"/>
                <w:bCs/>
              </w:rPr>
            </w:pPr>
            <w:r w:rsidRPr="00ED27B3">
              <w:rPr>
                <w:rFonts w:ascii="Aptos" w:hAnsi="Aptos"/>
                <w:bCs/>
              </w:rPr>
              <w:t>17.1113</w:t>
            </w:r>
          </w:p>
        </w:tc>
        <w:tc>
          <w:tcPr>
            <w:tcW w:w="1728" w:type="dxa"/>
          </w:tcPr>
          <w:p w14:paraId="07F04FC9" w14:textId="77777777" w:rsidR="00C63416" w:rsidRPr="00ED27B3" w:rsidRDefault="00000000">
            <w:pPr>
              <w:rPr>
                <w:rFonts w:ascii="Aptos" w:hAnsi="Aptos"/>
                <w:bCs/>
              </w:rPr>
            </w:pPr>
            <w:r w:rsidRPr="00ED27B3">
              <w:rPr>
                <w:rFonts w:ascii="Aptos" w:hAnsi="Aptos"/>
                <w:bCs/>
              </w:rPr>
              <w:t>8.2906</w:t>
            </w:r>
          </w:p>
        </w:tc>
        <w:tc>
          <w:tcPr>
            <w:tcW w:w="1728" w:type="dxa"/>
          </w:tcPr>
          <w:p w14:paraId="29317490" w14:textId="77777777" w:rsidR="00C63416" w:rsidRPr="00ED27B3" w:rsidRDefault="00000000">
            <w:pPr>
              <w:rPr>
                <w:rFonts w:ascii="Aptos" w:hAnsi="Aptos"/>
                <w:bCs/>
              </w:rPr>
            </w:pPr>
            <w:r w:rsidRPr="00ED27B3">
              <w:rPr>
                <w:rFonts w:ascii="Aptos" w:hAnsi="Aptos"/>
                <w:bCs/>
              </w:rPr>
              <w:t>-51.5%</w:t>
            </w:r>
          </w:p>
        </w:tc>
      </w:tr>
      <w:tr w:rsidR="00C63416" w:rsidRPr="00ED27B3" w14:paraId="5C7449AE" w14:textId="77777777">
        <w:tc>
          <w:tcPr>
            <w:tcW w:w="1728" w:type="dxa"/>
          </w:tcPr>
          <w:p w14:paraId="77DCA54C" w14:textId="77777777" w:rsidR="00C63416" w:rsidRPr="00ED27B3" w:rsidRDefault="00000000">
            <w:pPr>
              <w:rPr>
                <w:rFonts w:ascii="Aptos" w:hAnsi="Aptos"/>
                <w:bCs/>
              </w:rPr>
            </w:pPr>
            <w:r w:rsidRPr="00ED27B3">
              <w:rPr>
                <w:rFonts w:ascii="Aptos" w:hAnsi="Aptos"/>
                <w:bCs/>
              </w:rPr>
              <w:t>4</w:t>
            </w:r>
          </w:p>
        </w:tc>
        <w:tc>
          <w:tcPr>
            <w:tcW w:w="1728" w:type="dxa"/>
          </w:tcPr>
          <w:p w14:paraId="66BE4141" w14:textId="77777777" w:rsidR="00C63416" w:rsidRPr="00ED27B3" w:rsidRDefault="00000000">
            <w:pPr>
              <w:rPr>
                <w:rFonts w:ascii="Aptos" w:hAnsi="Aptos"/>
                <w:bCs/>
              </w:rPr>
            </w:pPr>
            <w:r w:rsidRPr="00ED27B3">
              <w:rPr>
                <w:rFonts w:ascii="Aptos" w:hAnsi="Aptos"/>
                <w:bCs/>
              </w:rPr>
              <w:t>0.1362</w:t>
            </w:r>
          </w:p>
        </w:tc>
        <w:tc>
          <w:tcPr>
            <w:tcW w:w="1728" w:type="dxa"/>
          </w:tcPr>
          <w:p w14:paraId="2BDA4324" w14:textId="77777777" w:rsidR="00C63416" w:rsidRPr="00ED27B3" w:rsidRDefault="00000000">
            <w:pPr>
              <w:rPr>
                <w:rFonts w:ascii="Aptos" w:hAnsi="Aptos"/>
                <w:bCs/>
              </w:rPr>
            </w:pPr>
            <w:r w:rsidRPr="00ED27B3">
              <w:rPr>
                <w:rFonts w:ascii="Aptos" w:hAnsi="Aptos"/>
                <w:bCs/>
              </w:rPr>
              <w:t>1.8607</w:t>
            </w:r>
          </w:p>
        </w:tc>
        <w:tc>
          <w:tcPr>
            <w:tcW w:w="1728" w:type="dxa"/>
          </w:tcPr>
          <w:p w14:paraId="6F4E7E76" w14:textId="77777777" w:rsidR="00C63416" w:rsidRPr="00ED27B3" w:rsidRDefault="00000000">
            <w:pPr>
              <w:rPr>
                <w:rFonts w:ascii="Aptos" w:hAnsi="Aptos"/>
                <w:bCs/>
              </w:rPr>
            </w:pPr>
            <w:r w:rsidRPr="00ED27B3">
              <w:rPr>
                <w:rFonts w:ascii="Aptos" w:hAnsi="Aptos"/>
                <w:bCs/>
              </w:rPr>
              <w:t>1.1096</w:t>
            </w:r>
          </w:p>
        </w:tc>
        <w:tc>
          <w:tcPr>
            <w:tcW w:w="1728" w:type="dxa"/>
          </w:tcPr>
          <w:p w14:paraId="31567286" w14:textId="77777777" w:rsidR="00C63416" w:rsidRPr="00ED27B3" w:rsidRDefault="00000000">
            <w:pPr>
              <w:rPr>
                <w:rFonts w:ascii="Aptos" w:hAnsi="Aptos"/>
                <w:bCs/>
              </w:rPr>
            </w:pPr>
            <w:r w:rsidRPr="00ED27B3">
              <w:rPr>
                <w:rFonts w:ascii="Aptos" w:hAnsi="Aptos"/>
                <w:bCs/>
              </w:rPr>
              <w:t>-40.4%</w:t>
            </w:r>
          </w:p>
        </w:tc>
      </w:tr>
      <w:tr w:rsidR="00C63416" w:rsidRPr="00ED27B3" w14:paraId="05746EDC" w14:textId="77777777">
        <w:tc>
          <w:tcPr>
            <w:tcW w:w="1728" w:type="dxa"/>
          </w:tcPr>
          <w:p w14:paraId="743B9198" w14:textId="77777777" w:rsidR="00C63416" w:rsidRPr="00ED27B3" w:rsidRDefault="00000000">
            <w:pPr>
              <w:rPr>
                <w:rFonts w:ascii="Aptos" w:hAnsi="Aptos"/>
                <w:bCs/>
              </w:rPr>
            </w:pPr>
            <w:r w:rsidRPr="00ED27B3">
              <w:rPr>
                <w:rFonts w:ascii="Aptos" w:hAnsi="Aptos"/>
                <w:bCs/>
              </w:rPr>
              <w:t>0</w:t>
            </w:r>
          </w:p>
        </w:tc>
        <w:tc>
          <w:tcPr>
            <w:tcW w:w="1728" w:type="dxa"/>
          </w:tcPr>
          <w:p w14:paraId="2C4D57F3" w14:textId="77777777" w:rsidR="00C63416" w:rsidRPr="00ED27B3" w:rsidRDefault="00000000">
            <w:pPr>
              <w:rPr>
                <w:rFonts w:ascii="Aptos" w:hAnsi="Aptos"/>
                <w:bCs/>
              </w:rPr>
            </w:pPr>
            <w:r w:rsidRPr="00ED27B3">
              <w:rPr>
                <w:rFonts w:ascii="Aptos" w:hAnsi="Aptos"/>
                <w:bCs/>
              </w:rPr>
              <w:t>0.1348</w:t>
            </w:r>
          </w:p>
        </w:tc>
        <w:tc>
          <w:tcPr>
            <w:tcW w:w="1728" w:type="dxa"/>
          </w:tcPr>
          <w:p w14:paraId="2E33D620" w14:textId="77777777" w:rsidR="00C63416" w:rsidRPr="00ED27B3" w:rsidRDefault="00000000">
            <w:pPr>
              <w:rPr>
                <w:rFonts w:ascii="Aptos" w:hAnsi="Aptos"/>
                <w:bCs/>
              </w:rPr>
            </w:pPr>
            <w:r w:rsidRPr="00ED27B3">
              <w:rPr>
                <w:rFonts w:ascii="Aptos" w:hAnsi="Aptos"/>
                <w:bCs/>
              </w:rPr>
              <w:t>10.9889</w:t>
            </w:r>
          </w:p>
        </w:tc>
        <w:tc>
          <w:tcPr>
            <w:tcW w:w="1728" w:type="dxa"/>
          </w:tcPr>
          <w:p w14:paraId="15AA6318" w14:textId="77777777" w:rsidR="00C63416" w:rsidRPr="00ED27B3" w:rsidRDefault="00000000">
            <w:pPr>
              <w:rPr>
                <w:rFonts w:ascii="Aptos" w:hAnsi="Aptos"/>
                <w:bCs/>
              </w:rPr>
            </w:pPr>
            <w:r w:rsidRPr="00ED27B3">
              <w:rPr>
                <w:rFonts w:ascii="Aptos" w:hAnsi="Aptos"/>
                <w:bCs/>
              </w:rPr>
              <w:t>6.5476</w:t>
            </w:r>
          </w:p>
        </w:tc>
        <w:tc>
          <w:tcPr>
            <w:tcW w:w="1728" w:type="dxa"/>
          </w:tcPr>
          <w:p w14:paraId="44A83E8D" w14:textId="77777777" w:rsidR="00C63416" w:rsidRPr="00ED27B3" w:rsidRDefault="00000000">
            <w:pPr>
              <w:rPr>
                <w:rFonts w:ascii="Aptos" w:hAnsi="Aptos"/>
                <w:bCs/>
              </w:rPr>
            </w:pPr>
            <w:r w:rsidRPr="00ED27B3">
              <w:rPr>
                <w:rFonts w:ascii="Aptos" w:hAnsi="Aptos"/>
                <w:bCs/>
              </w:rPr>
              <w:t>-40.4%</w:t>
            </w:r>
          </w:p>
        </w:tc>
      </w:tr>
      <w:tr w:rsidR="00C63416" w:rsidRPr="00ED27B3" w14:paraId="55AE3D46" w14:textId="77777777">
        <w:tc>
          <w:tcPr>
            <w:tcW w:w="1728" w:type="dxa"/>
          </w:tcPr>
          <w:p w14:paraId="5ECD93E9" w14:textId="77777777" w:rsidR="00C63416" w:rsidRPr="00ED27B3" w:rsidRDefault="00000000">
            <w:pPr>
              <w:rPr>
                <w:rFonts w:ascii="Aptos" w:hAnsi="Aptos"/>
                <w:bCs/>
              </w:rPr>
            </w:pPr>
            <w:r w:rsidRPr="00ED27B3">
              <w:rPr>
                <w:rFonts w:ascii="Aptos" w:hAnsi="Aptos"/>
                <w:bCs/>
              </w:rPr>
              <w:t>3</w:t>
            </w:r>
          </w:p>
        </w:tc>
        <w:tc>
          <w:tcPr>
            <w:tcW w:w="1728" w:type="dxa"/>
          </w:tcPr>
          <w:p w14:paraId="0FB02F02" w14:textId="77777777" w:rsidR="00C63416" w:rsidRPr="00ED27B3" w:rsidRDefault="00000000">
            <w:pPr>
              <w:rPr>
                <w:rFonts w:ascii="Aptos" w:hAnsi="Aptos"/>
                <w:bCs/>
              </w:rPr>
            </w:pPr>
            <w:r w:rsidRPr="00ED27B3">
              <w:rPr>
                <w:rFonts w:ascii="Aptos" w:hAnsi="Aptos"/>
                <w:bCs/>
              </w:rPr>
              <w:t>0.1338</w:t>
            </w:r>
          </w:p>
        </w:tc>
        <w:tc>
          <w:tcPr>
            <w:tcW w:w="1728" w:type="dxa"/>
          </w:tcPr>
          <w:p w14:paraId="75081FA3" w14:textId="77777777" w:rsidR="00C63416" w:rsidRPr="00ED27B3" w:rsidRDefault="00000000">
            <w:pPr>
              <w:rPr>
                <w:rFonts w:ascii="Aptos" w:hAnsi="Aptos"/>
                <w:bCs/>
              </w:rPr>
            </w:pPr>
            <w:r w:rsidRPr="00ED27B3">
              <w:rPr>
                <w:rFonts w:ascii="Aptos" w:hAnsi="Aptos"/>
                <w:bCs/>
              </w:rPr>
              <w:t>2.9812</w:t>
            </w:r>
          </w:p>
        </w:tc>
        <w:tc>
          <w:tcPr>
            <w:tcW w:w="1728" w:type="dxa"/>
          </w:tcPr>
          <w:p w14:paraId="53B2AE18" w14:textId="77777777" w:rsidR="00C63416" w:rsidRPr="00ED27B3" w:rsidRDefault="00000000">
            <w:pPr>
              <w:rPr>
                <w:rFonts w:ascii="Aptos" w:hAnsi="Aptos"/>
                <w:bCs/>
              </w:rPr>
            </w:pPr>
            <w:r w:rsidRPr="00ED27B3">
              <w:rPr>
                <w:rFonts w:ascii="Aptos" w:hAnsi="Aptos"/>
                <w:bCs/>
              </w:rPr>
              <w:t>1.5788</w:t>
            </w:r>
          </w:p>
        </w:tc>
        <w:tc>
          <w:tcPr>
            <w:tcW w:w="1728" w:type="dxa"/>
          </w:tcPr>
          <w:p w14:paraId="08CDAE8E" w14:textId="77777777" w:rsidR="00C63416" w:rsidRPr="00ED27B3" w:rsidRDefault="00000000">
            <w:pPr>
              <w:rPr>
                <w:rFonts w:ascii="Aptos" w:hAnsi="Aptos"/>
                <w:bCs/>
              </w:rPr>
            </w:pPr>
            <w:r w:rsidRPr="00ED27B3">
              <w:rPr>
                <w:rFonts w:ascii="Aptos" w:hAnsi="Aptos"/>
                <w:bCs/>
              </w:rPr>
              <w:t>-47.0%</w:t>
            </w:r>
          </w:p>
        </w:tc>
      </w:tr>
    </w:tbl>
    <w:p w14:paraId="18718F68" w14:textId="77777777" w:rsidR="00C63416" w:rsidRPr="00ED27B3" w:rsidRDefault="00C63416">
      <w:pPr>
        <w:rPr>
          <w:rFonts w:ascii="Aptos" w:hAnsi="Aptos"/>
          <w:bCs/>
        </w:rPr>
      </w:pPr>
    </w:p>
    <w:p w14:paraId="57974E9D" w14:textId="77777777" w:rsidR="00C63416" w:rsidRPr="00ED27B3" w:rsidRDefault="00000000">
      <w:pPr>
        <w:rPr>
          <w:rFonts w:ascii="Aptos" w:hAnsi="Aptos"/>
          <w:bCs/>
        </w:rPr>
      </w:pPr>
      <w:r w:rsidRPr="00ED27B3">
        <w:rPr>
          <w:rFonts w:ascii="Aptos" w:hAnsi="Aptos"/>
          <w:bCs/>
        </w:rPr>
        <w:t>Per-hour KS p-values (all 24 hours)</w:t>
      </w:r>
    </w:p>
    <w:tbl>
      <w:tblPr>
        <w:tblStyle w:val="TableGrid"/>
        <w:tblW w:w="0" w:type="auto"/>
        <w:tblLook w:val="04A0" w:firstRow="1" w:lastRow="0" w:firstColumn="1" w:lastColumn="0" w:noHBand="0" w:noVBand="1"/>
      </w:tblPr>
      <w:tblGrid>
        <w:gridCol w:w="2160"/>
        <w:gridCol w:w="2160"/>
        <w:gridCol w:w="2160"/>
        <w:gridCol w:w="2160"/>
      </w:tblGrid>
      <w:tr w:rsidR="00C63416" w:rsidRPr="00ED27B3" w14:paraId="05593E30" w14:textId="77777777">
        <w:tc>
          <w:tcPr>
            <w:tcW w:w="2160" w:type="dxa"/>
          </w:tcPr>
          <w:p w14:paraId="62AFC1F6" w14:textId="77777777" w:rsidR="00C63416" w:rsidRPr="00ED27B3" w:rsidRDefault="00000000">
            <w:pPr>
              <w:rPr>
                <w:rFonts w:ascii="Aptos" w:hAnsi="Aptos"/>
                <w:bCs/>
              </w:rPr>
            </w:pPr>
            <w:r w:rsidRPr="00ED27B3">
              <w:rPr>
                <w:rFonts w:ascii="Aptos" w:hAnsi="Aptos"/>
                <w:bCs/>
              </w:rPr>
              <w:t>Hour</w:t>
            </w:r>
          </w:p>
        </w:tc>
        <w:tc>
          <w:tcPr>
            <w:tcW w:w="2160" w:type="dxa"/>
          </w:tcPr>
          <w:p w14:paraId="0BB0EDE9" w14:textId="77777777" w:rsidR="00C63416" w:rsidRPr="00ED27B3" w:rsidRDefault="00000000">
            <w:pPr>
              <w:rPr>
                <w:rFonts w:ascii="Aptos" w:hAnsi="Aptos"/>
                <w:bCs/>
              </w:rPr>
            </w:pPr>
            <w:r w:rsidRPr="00ED27B3">
              <w:rPr>
                <w:rFonts w:ascii="Aptos" w:hAnsi="Aptos"/>
                <w:bCs/>
              </w:rPr>
              <w:t>KS statistic</w:t>
            </w:r>
          </w:p>
        </w:tc>
        <w:tc>
          <w:tcPr>
            <w:tcW w:w="2160" w:type="dxa"/>
          </w:tcPr>
          <w:p w14:paraId="1DA3BA92" w14:textId="77777777" w:rsidR="00C63416" w:rsidRPr="00ED27B3" w:rsidRDefault="00000000">
            <w:pPr>
              <w:rPr>
                <w:rFonts w:ascii="Aptos" w:hAnsi="Aptos"/>
                <w:bCs/>
              </w:rPr>
            </w:pPr>
            <w:r w:rsidRPr="00ED27B3">
              <w:rPr>
                <w:rFonts w:ascii="Aptos" w:hAnsi="Aptos"/>
                <w:bCs/>
              </w:rPr>
              <w:t>p-value</w:t>
            </w:r>
          </w:p>
        </w:tc>
        <w:tc>
          <w:tcPr>
            <w:tcW w:w="2160" w:type="dxa"/>
          </w:tcPr>
          <w:p w14:paraId="2D392BFC" w14:textId="77777777" w:rsidR="00C63416" w:rsidRPr="00ED27B3" w:rsidRDefault="00000000">
            <w:pPr>
              <w:rPr>
                <w:rFonts w:ascii="Aptos" w:hAnsi="Aptos"/>
                <w:bCs/>
              </w:rPr>
            </w:pPr>
            <w:r w:rsidRPr="00ED27B3">
              <w:rPr>
                <w:rFonts w:ascii="Aptos" w:hAnsi="Aptos"/>
                <w:bCs/>
              </w:rPr>
              <w:t>Severity</w:t>
            </w:r>
          </w:p>
        </w:tc>
      </w:tr>
      <w:tr w:rsidR="00C63416" w:rsidRPr="00ED27B3" w14:paraId="5131D669" w14:textId="77777777">
        <w:tc>
          <w:tcPr>
            <w:tcW w:w="2160" w:type="dxa"/>
          </w:tcPr>
          <w:p w14:paraId="4BB37088" w14:textId="77777777" w:rsidR="00C63416" w:rsidRPr="00ED27B3" w:rsidRDefault="00000000">
            <w:pPr>
              <w:rPr>
                <w:rFonts w:ascii="Aptos" w:hAnsi="Aptos"/>
                <w:bCs/>
              </w:rPr>
            </w:pPr>
            <w:r w:rsidRPr="00ED27B3">
              <w:rPr>
                <w:rFonts w:ascii="Aptos" w:hAnsi="Aptos"/>
                <w:bCs/>
              </w:rPr>
              <w:t>0</w:t>
            </w:r>
          </w:p>
        </w:tc>
        <w:tc>
          <w:tcPr>
            <w:tcW w:w="2160" w:type="dxa"/>
          </w:tcPr>
          <w:p w14:paraId="3DF0FAFB" w14:textId="77777777" w:rsidR="00C63416" w:rsidRPr="00ED27B3" w:rsidRDefault="00000000">
            <w:pPr>
              <w:rPr>
                <w:rFonts w:ascii="Aptos" w:hAnsi="Aptos"/>
                <w:bCs/>
              </w:rPr>
            </w:pPr>
            <w:r w:rsidRPr="00ED27B3">
              <w:rPr>
                <w:rFonts w:ascii="Aptos" w:hAnsi="Aptos"/>
                <w:bCs/>
              </w:rPr>
              <w:t>0.1348</w:t>
            </w:r>
          </w:p>
        </w:tc>
        <w:tc>
          <w:tcPr>
            <w:tcW w:w="2160" w:type="dxa"/>
          </w:tcPr>
          <w:p w14:paraId="60D94666" w14:textId="77777777" w:rsidR="00C63416" w:rsidRPr="00ED27B3" w:rsidRDefault="00000000">
            <w:pPr>
              <w:rPr>
                <w:rFonts w:ascii="Aptos" w:hAnsi="Aptos"/>
                <w:bCs/>
              </w:rPr>
            </w:pPr>
            <w:r w:rsidRPr="00ED27B3">
              <w:rPr>
                <w:rFonts w:ascii="Aptos" w:hAnsi="Aptos"/>
                <w:bCs/>
              </w:rPr>
              <w:t>1.01e-95</w:t>
            </w:r>
          </w:p>
        </w:tc>
        <w:tc>
          <w:tcPr>
            <w:tcW w:w="2160" w:type="dxa"/>
          </w:tcPr>
          <w:p w14:paraId="0A6EA162" w14:textId="77777777" w:rsidR="00C63416" w:rsidRPr="00ED27B3" w:rsidRDefault="00000000">
            <w:pPr>
              <w:rPr>
                <w:rFonts w:ascii="Aptos" w:hAnsi="Aptos"/>
                <w:bCs/>
              </w:rPr>
            </w:pPr>
            <w:r w:rsidRPr="00ED27B3">
              <w:rPr>
                <w:rFonts w:ascii="Aptos" w:hAnsi="Aptos"/>
                <w:bCs/>
              </w:rPr>
              <w:t>***</w:t>
            </w:r>
          </w:p>
        </w:tc>
      </w:tr>
      <w:tr w:rsidR="00C63416" w:rsidRPr="00ED27B3" w14:paraId="0F276098" w14:textId="77777777">
        <w:tc>
          <w:tcPr>
            <w:tcW w:w="2160" w:type="dxa"/>
          </w:tcPr>
          <w:p w14:paraId="7FFB619E" w14:textId="77777777" w:rsidR="00C63416" w:rsidRPr="00ED27B3" w:rsidRDefault="00000000">
            <w:pPr>
              <w:rPr>
                <w:rFonts w:ascii="Aptos" w:hAnsi="Aptos"/>
                <w:bCs/>
              </w:rPr>
            </w:pPr>
            <w:r w:rsidRPr="00ED27B3">
              <w:rPr>
                <w:rFonts w:ascii="Aptos" w:hAnsi="Aptos"/>
                <w:bCs/>
              </w:rPr>
              <w:t>1</w:t>
            </w:r>
          </w:p>
        </w:tc>
        <w:tc>
          <w:tcPr>
            <w:tcW w:w="2160" w:type="dxa"/>
          </w:tcPr>
          <w:p w14:paraId="69DCE4AE" w14:textId="77777777" w:rsidR="00C63416" w:rsidRPr="00ED27B3" w:rsidRDefault="00000000">
            <w:pPr>
              <w:rPr>
                <w:rFonts w:ascii="Aptos" w:hAnsi="Aptos"/>
                <w:bCs/>
              </w:rPr>
            </w:pPr>
            <w:r w:rsidRPr="00ED27B3">
              <w:rPr>
                <w:rFonts w:ascii="Aptos" w:hAnsi="Aptos"/>
                <w:bCs/>
              </w:rPr>
              <w:t>0.1298</w:t>
            </w:r>
          </w:p>
        </w:tc>
        <w:tc>
          <w:tcPr>
            <w:tcW w:w="2160" w:type="dxa"/>
          </w:tcPr>
          <w:p w14:paraId="5A3DD1D5" w14:textId="77777777" w:rsidR="00C63416" w:rsidRPr="00ED27B3" w:rsidRDefault="00000000">
            <w:pPr>
              <w:rPr>
                <w:rFonts w:ascii="Aptos" w:hAnsi="Aptos"/>
                <w:bCs/>
              </w:rPr>
            </w:pPr>
            <w:r w:rsidRPr="00ED27B3">
              <w:rPr>
                <w:rFonts w:ascii="Aptos" w:hAnsi="Aptos"/>
                <w:bCs/>
              </w:rPr>
              <w:t>8.57e-89</w:t>
            </w:r>
          </w:p>
        </w:tc>
        <w:tc>
          <w:tcPr>
            <w:tcW w:w="2160" w:type="dxa"/>
          </w:tcPr>
          <w:p w14:paraId="10A7C46E" w14:textId="77777777" w:rsidR="00C63416" w:rsidRPr="00ED27B3" w:rsidRDefault="00000000">
            <w:pPr>
              <w:rPr>
                <w:rFonts w:ascii="Aptos" w:hAnsi="Aptos"/>
                <w:bCs/>
              </w:rPr>
            </w:pPr>
            <w:r w:rsidRPr="00ED27B3">
              <w:rPr>
                <w:rFonts w:ascii="Aptos" w:hAnsi="Aptos"/>
                <w:bCs/>
              </w:rPr>
              <w:t>***</w:t>
            </w:r>
          </w:p>
        </w:tc>
      </w:tr>
      <w:tr w:rsidR="00C63416" w:rsidRPr="00ED27B3" w14:paraId="0711BF24" w14:textId="77777777">
        <w:tc>
          <w:tcPr>
            <w:tcW w:w="2160" w:type="dxa"/>
          </w:tcPr>
          <w:p w14:paraId="74B15645" w14:textId="77777777" w:rsidR="00C63416" w:rsidRPr="00ED27B3" w:rsidRDefault="00000000">
            <w:pPr>
              <w:rPr>
                <w:rFonts w:ascii="Aptos" w:hAnsi="Aptos"/>
                <w:bCs/>
              </w:rPr>
            </w:pPr>
            <w:r w:rsidRPr="00ED27B3">
              <w:rPr>
                <w:rFonts w:ascii="Aptos" w:hAnsi="Aptos"/>
                <w:bCs/>
              </w:rPr>
              <w:t>2</w:t>
            </w:r>
          </w:p>
        </w:tc>
        <w:tc>
          <w:tcPr>
            <w:tcW w:w="2160" w:type="dxa"/>
          </w:tcPr>
          <w:p w14:paraId="524797F7" w14:textId="77777777" w:rsidR="00C63416" w:rsidRPr="00ED27B3" w:rsidRDefault="00000000">
            <w:pPr>
              <w:rPr>
                <w:rFonts w:ascii="Aptos" w:hAnsi="Aptos"/>
                <w:bCs/>
              </w:rPr>
            </w:pPr>
            <w:r w:rsidRPr="00ED27B3">
              <w:rPr>
                <w:rFonts w:ascii="Aptos" w:hAnsi="Aptos"/>
                <w:bCs/>
              </w:rPr>
              <w:t>0.1219</w:t>
            </w:r>
          </w:p>
        </w:tc>
        <w:tc>
          <w:tcPr>
            <w:tcW w:w="2160" w:type="dxa"/>
          </w:tcPr>
          <w:p w14:paraId="1F9DC529" w14:textId="77777777" w:rsidR="00C63416" w:rsidRPr="00ED27B3" w:rsidRDefault="00000000">
            <w:pPr>
              <w:rPr>
                <w:rFonts w:ascii="Aptos" w:hAnsi="Aptos"/>
                <w:bCs/>
              </w:rPr>
            </w:pPr>
            <w:r w:rsidRPr="00ED27B3">
              <w:rPr>
                <w:rFonts w:ascii="Aptos" w:hAnsi="Aptos"/>
                <w:bCs/>
              </w:rPr>
              <w:t>2.44e-78</w:t>
            </w:r>
          </w:p>
        </w:tc>
        <w:tc>
          <w:tcPr>
            <w:tcW w:w="2160" w:type="dxa"/>
          </w:tcPr>
          <w:p w14:paraId="02A174FD" w14:textId="77777777" w:rsidR="00C63416" w:rsidRPr="00ED27B3" w:rsidRDefault="00000000">
            <w:pPr>
              <w:rPr>
                <w:rFonts w:ascii="Aptos" w:hAnsi="Aptos"/>
                <w:bCs/>
              </w:rPr>
            </w:pPr>
            <w:r w:rsidRPr="00ED27B3">
              <w:rPr>
                <w:rFonts w:ascii="Aptos" w:hAnsi="Aptos"/>
                <w:bCs/>
              </w:rPr>
              <w:t>***</w:t>
            </w:r>
          </w:p>
        </w:tc>
      </w:tr>
      <w:tr w:rsidR="00C63416" w:rsidRPr="00ED27B3" w14:paraId="05DF16FC" w14:textId="77777777">
        <w:tc>
          <w:tcPr>
            <w:tcW w:w="2160" w:type="dxa"/>
          </w:tcPr>
          <w:p w14:paraId="4EDE8885" w14:textId="77777777" w:rsidR="00C63416" w:rsidRPr="00ED27B3" w:rsidRDefault="00000000">
            <w:pPr>
              <w:rPr>
                <w:rFonts w:ascii="Aptos" w:hAnsi="Aptos"/>
                <w:bCs/>
              </w:rPr>
            </w:pPr>
            <w:r w:rsidRPr="00ED27B3">
              <w:rPr>
                <w:rFonts w:ascii="Aptos" w:hAnsi="Aptos"/>
                <w:bCs/>
              </w:rPr>
              <w:t>3</w:t>
            </w:r>
          </w:p>
        </w:tc>
        <w:tc>
          <w:tcPr>
            <w:tcW w:w="2160" w:type="dxa"/>
          </w:tcPr>
          <w:p w14:paraId="4A2828E1" w14:textId="77777777" w:rsidR="00C63416" w:rsidRPr="00ED27B3" w:rsidRDefault="00000000">
            <w:pPr>
              <w:rPr>
                <w:rFonts w:ascii="Aptos" w:hAnsi="Aptos"/>
                <w:bCs/>
              </w:rPr>
            </w:pPr>
            <w:r w:rsidRPr="00ED27B3">
              <w:rPr>
                <w:rFonts w:ascii="Aptos" w:hAnsi="Aptos"/>
                <w:bCs/>
              </w:rPr>
              <w:t>0.1338</w:t>
            </w:r>
          </w:p>
        </w:tc>
        <w:tc>
          <w:tcPr>
            <w:tcW w:w="2160" w:type="dxa"/>
          </w:tcPr>
          <w:p w14:paraId="01B510BD" w14:textId="77777777" w:rsidR="00C63416" w:rsidRPr="00ED27B3" w:rsidRDefault="00000000">
            <w:pPr>
              <w:rPr>
                <w:rFonts w:ascii="Aptos" w:hAnsi="Aptos"/>
                <w:bCs/>
              </w:rPr>
            </w:pPr>
            <w:r w:rsidRPr="00ED27B3">
              <w:rPr>
                <w:rFonts w:ascii="Aptos" w:hAnsi="Aptos"/>
                <w:bCs/>
              </w:rPr>
              <w:t>2.94e-94</w:t>
            </w:r>
          </w:p>
        </w:tc>
        <w:tc>
          <w:tcPr>
            <w:tcW w:w="2160" w:type="dxa"/>
          </w:tcPr>
          <w:p w14:paraId="1A4FE3B3" w14:textId="77777777" w:rsidR="00C63416" w:rsidRPr="00ED27B3" w:rsidRDefault="00000000">
            <w:pPr>
              <w:rPr>
                <w:rFonts w:ascii="Aptos" w:hAnsi="Aptos"/>
                <w:bCs/>
              </w:rPr>
            </w:pPr>
            <w:r w:rsidRPr="00ED27B3">
              <w:rPr>
                <w:rFonts w:ascii="Aptos" w:hAnsi="Aptos"/>
                <w:bCs/>
              </w:rPr>
              <w:t>***</w:t>
            </w:r>
          </w:p>
        </w:tc>
      </w:tr>
      <w:tr w:rsidR="00C63416" w:rsidRPr="00ED27B3" w14:paraId="385883E7" w14:textId="77777777">
        <w:tc>
          <w:tcPr>
            <w:tcW w:w="2160" w:type="dxa"/>
          </w:tcPr>
          <w:p w14:paraId="5A817A91" w14:textId="77777777" w:rsidR="00C63416" w:rsidRPr="00ED27B3" w:rsidRDefault="00000000">
            <w:pPr>
              <w:rPr>
                <w:rFonts w:ascii="Aptos" w:hAnsi="Aptos"/>
                <w:bCs/>
              </w:rPr>
            </w:pPr>
            <w:r w:rsidRPr="00ED27B3">
              <w:rPr>
                <w:rFonts w:ascii="Aptos" w:hAnsi="Aptos"/>
                <w:bCs/>
              </w:rPr>
              <w:t>4</w:t>
            </w:r>
          </w:p>
        </w:tc>
        <w:tc>
          <w:tcPr>
            <w:tcW w:w="2160" w:type="dxa"/>
          </w:tcPr>
          <w:p w14:paraId="3447EF48" w14:textId="77777777" w:rsidR="00C63416" w:rsidRPr="00ED27B3" w:rsidRDefault="00000000">
            <w:pPr>
              <w:rPr>
                <w:rFonts w:ascii="Aptos" w:hAnsi="Aptos"/>
                <w:bCs/>
              </w:rPr>
            </w:pPr>
            <w:r w:rsidRPr="00ED27B3">
              <w:rPr>
                <w:rFonts w:ascii="Aptos" w:hAnsi="Aptos"/>
                <w:bCs/>
              </w:rPr>
              <w:t>0.1362</w:t>
            </w:r>
          </w:p>
        </w:tc>
        <w:tc>
          <w:tcPr>
            <w:tcW w:w="2160" w:type="dxa"/>
          </w:tcPr>
          <w:p w14:paraId="46B3787E" w14:textId="77777777" w:rsidR="00C63416" w:rsidRPr="00ED27B3" w:rsidRDefault="00000000">
            <w:pPr>
              <w:rPr>
                <w:rFonts w:ascii="Aptos" w:hAnsi="Aptos"/>
                <w:bCs/>
              </w:rPr>
            </w:pPr>
            <w:r w:rsidRPr="00ED27B3">
              <w:rPr>
                <w:rFonts w:ascii="Aptos" w:hAnsi="Aptos"/>
                <w:bCs/>
              </w:rPr>
              <w:t>9.30e-98</w:t>
            </w:r>
          </w:p>
        </w:tc>
        <w:tc>
          <w:tcPr>
            <w:tcW w:w="2160" w:type="dxa"/>
          </w:tcPr>
          <w:p w14:paraId="6E2263B8" w14:textId="77777777" w:rsidR="00C63416" w:rsidRPr="00ED27B3" w:rsidRDefault="00000000">
            <w:pPr>
              <w:rPr>
                <w:rFonts w:ascii="Aptos" w:hAnsi="Aptos"/>
                <w:bCs/>
              </w:rPr>
            </w:pPr>
            <w:r w:rsidRPr="00ED27B3">
              <w:rPr>
                <w:rFonts w:ascii="Aptos" w:hAnsi="Aptos"/>
                <w:bCs/>
              </w:rPr>
              <w:t>***</w:t>
            </w:r>
          </w:p>
        </w:tc>
      </w:tr>
      <w:tr w:rsidR="00C63416" w:rsidRPr="00ED27B3" w14:paraId="42BBFB28" w14:textId="77777777">
        <w:tc>
          <w:tcPr>
            <w:tcW w:w="2160" w:type="dxa"/>
          </w:tcPr>
          <w:p w14:paraId="36C90AB6" w14:textId="77777777" w:rsidR="00C63416" w:rsidRPr="00ED27B3" w:rsidRDefault="00000000">
            <w:pPr>
              <w:rPr>
                <w:rFonts w:ascii="Aptos" w:hAnsi="Aptos"/>
                <w:bCs/>
              </w:rPr>
            </w:pPr>
            <w:r w:rsidRPr="00ED27B3">
              <w:rPr>
                <w:rFonts w:ascii="Aptos" w:hAnsi="Aptos"/>
                <w:bCs/>
              </w:rPr>
              <w:t>5</w:t>
            </w:r>
          </w:p>
        </w:tc>
        <w:tc>
          <w:tcPr>
            <w:tcW w:w="2160" w:type="dxa"/>
          </w:tcPr>
          <w:p w14:paraId="59ACC121" w14:textId="77777777" w:rsidR="00C63416" w:rsidRPr="00ED27B3" w:rsidRDefault="00000000">
            <w:pPr>
              <w:rPr>
                <w:rFonts w:ascii="Aptos" w:hAnsi="Aptos"/>
                <w:bCs/>
              </w:rPr>
            </w:pPr>
            <w:r w:rsidRPr="00ED27B3">
              <w:rPr>
                <w:rFonts w:ascii="Aptos" w:hAnsi="Aptos"/>
                <w:bCs/>
              </w:rPr>
              <w:t>0.1243</w:t>
            </w:r>
          </w:p>
        </w:tc>
        <w:tc>
          <w:tcPr>
            <w:tcW w:w="2160" w:type="dxa"/>
          </w:tcPr>
          <w:p w14:paraId="537A0719" w14:textId="77777777" w:rsidR="00C63416" w:rsidRPr="00ED27B3" w:rsidRDefault="00000000">
            <w:pPr>
              <w:rPr>
                <w:rFonts w:ascii="Aptos" w:hAnsi="Aptos"/>
                <w:bCs/>
              </w:rPr>
            </w:pPr>
            <w:r w:rsidRPr="00ED27B3">
              <w:rPr>
                <w:rFonts w:ascii="Aptos" w:hAnsi="Aptos"/>
                <w:bCs/>
              </w:rPr>
              <w:t>2.22e-81</w:t>
            </w:r>
          </w:p>
        </w:tc>
        <w:tc>
          <w:tcPr>
            <w:tcW w:w="2160" w:type="dxa"/>
          </w:tcPr>
          <w:p w14:paraId="0B6F2A71" w14:textId="77777777" w:rsidR="00C63416" w:rsidRPr="00ED27B3" w:rsidRDefault="00000000">
            <w:pPr>
              <w:rPr>
                <w:rFonts w:ascii="Aptos" w:hAnsi="Aptos"/>
                <w:bCs/>
              </w:rPr>
            </w:pPr>
            <w:r w:rsidRPr="00ED27B3">
              <w:rPr>
                <w:rFonts w:ascii="Aptos" w:hAnsi="Aptos"/>
                <w:bCs/>
              </w:rPr>
              <w:t>***</w:t>
            </w:r>
          </w:p>
        </w:tc>
      </w:tr>
      <w:tr w:rsidR="00C63416" w:rsidRPr="00ED27B3" w14:paraId="248697BC" w14:textId="77777777">
        <w:tc>
          <w:tcPr>
            <w:tcW w:w="2160" w:type="dxa"/>
          </w:tcPr>
          <w:p w14:paraId="409EF9A9" w14:textId="77777777" w:rsidR="00C63416" w:rsidRPr="00ED27B3" w:rsidRDefault="00000000">
            <w:pPr>
              <w:rPr>
                <w:rFonts w:ascii="Aptos" w:hAnsi="Aptos"/>
                <w:bCs/>
              </w:rPr>
            </w:pPr>
            <w:r w:rsidRPr="00ED27B3">
              <w:rPr>
                <w:rFonts w:ascii="Aptos" w:hAnsi="Aptos"/>
                <w:bCs/>
              </w:rPr>
              <w:t>6</w:t>
            </w:r>
          </w:p>
        </w:tc>
        <w:tc>
          <w:tcPr>
            <w:tcW w:w="2160" w:type="dxa"/>
          </w:tcPr>
          <w:p w14:paraId="2DDC90DA" w14:textId="77777777" w:rsidR="00C63416" w:rsidRPr="00ED27B3" w:rsidRDefault="00000000">
            <w:pPr>
              <w:rPr>
                <w:rFonts w:ascii="Aptos" w:hAnsi="Aptos"/>
                <w:bCs/>
              </w:rPr>
            </w:pPr>
            <w:r w:rsidRPr="00ED27B3">
              <w:rPr>
                <w:rFonts w:ascii="Aptos" w:hAnsi="Aptos"/>
                <w:bCs/>
              </w:rPr>
              <w:t>0.1110</w:t>
            </w:r>
          </w:p>
        </w:tc>
        <w:tc>
          <w:tcPr>
            <w:tcW w:w="2160" w:type="dxa"/>
          </w:tcPr>
          <w:p w14:paraId="01ADC77A" w14:textId="77777777" w:rsidR="00C63416" w:rsidRPr="00ED27B3" w:rsidRDefault="00000000">
            <w:pPr>
              <w:rPr>
                <w:rFonts w:ascii="Aptos" w:hAnsi="Aptos"/>
                <w:bCs/>
              </w:rPr>
            </w:pPr>
            <w:r w:rsidRPr="00ED27B3">
              <w:rPr>
                <w:rFonts w:ascii="Aptos" w:hAnsi="Aptos"/>
                <w:bCs/>
              </w:rPr>
              <w:t>6.57e-65</w:t>
            </w:r>
          </w:p>
        </w:tc>
        <w:tc>
          <w:tcPr>
            <w:tcW w:w="2160" w:type="dxa"/>
          </w:tcPr>
          <w:p w14:paraId="02CA435A" w14:textId="77777777" w:rsidR="00C63416" w:rsidRPr="00ED27B3" w:rsidRDefault="00000000">
            <w:pPr>
              <w:rPr>
                <w:rFonts w:ascii="Aptos" w:hAnsi="Aptos"/>
                <w:bCs/>
              </w:rPr>
            </w:pPr>
            <w:r w:rsidRPr="00ED27B3">
              <w:rPr>
                <w:rFonts w:ascii="Aptos" w:hAnsi="Aptos"/>
                <w:bCs/>
              </w:rPr>
              <w:t>***</w:t>
            </w:r>
          </w:p>
        </w:tc>
      </w:tr>
      <w:tr w:rsidR="00C63416" w:rsidRPr="00ED27B3" w14:paraId="0F3514D9" w14:textId="77777777">
        <w:tc>
          <w:tcPr>
            <w:tcW w:w="2160" w:type="dxa"/>
          </w:tcPr>
          <w:p w14:paraId="5A77CF12" w14:textId="77777777" w:rsidR="00C63416" w:rsidRPr="00ED27B3" w:rsidRDefault="00000000">
            <w:pPr>
              <w:rPr>
                <w:rFonts w:ascii="Aptos" w:hAnsi="Aptos"/>
                <w:bCs/>
              </w:rPr>
            </w:pPr>
            <w:r w:rsidRPr="00ED27B3">
              <w:rPr>
                <w:rFonts w:ascii="Aptos" w:hAnsi="Aptos"/>
                <w:bCs/>
              </w:rPr>
              <w:t>7</w:t>
            </w:r>
          </w:p>
        </w:tc>
        <w:tc>
          <w:tcPr>
            <w:tcW w:w="2160" w:type="dxa"/>
          </w:tcPr>
          <w:p w14:paraId="414FDE8C" w14:textId="77777777" w:rsidR="00C63416" w:rsidRPr="00ED27B3" w:rsidRDefault="00000000">
            <w:pPr>
              <w:rPr>
                <w:rFonts w:ascii="Aptos" w:hAnsi="Aptos"/>
                <w:bCs/>
              </w:rPr>
            </w:pPr>
            <w:r w:rsidRPr="00ED27B3">
              <w:rPr>
                <w:rFonts w:ascii="Aptos" w:hAnsi="Aptos"/>
                <w:bCs/>
              </w:rPr>
              <w:t>0.0935</w:t>
            </w:r>
          </w:p>
        </w:tc>
        <w:tc>
          <w:tcPr>
            <w:tcW w:w="2160" w:type="dxa"/>
          </w:tcPr>
          <w:p w14:paraId="3019881D" w14:textId="77777777" w:rsidR="00C63416" w:rsidRPr="00ED27B3" w:rsidRDefault="00000000">
            <w:pPr>
              <w:rPr>
                <w:rFonts w:ascii="Aptos" w:hAnsi="Aptos"/>
                <w:bCs/>
              </w:rPr>
            </w:pPr>
            <w:r w:rsidRPr="00ED27B3">
              <w:rPr>
                <w:rFonts w:ascii="Aptos" w:hAnsi="Aptos"/>
                <w:bCs/>
              </w:rPr>
              <w:t>3.54e-46</w:t>
            </w:r>
          </w:p>
        </w:tc>
        <w:tc>
          <w:tcPr>
            <w:tcW w:w="2160" w:type="dxa"/>
          </w:tcPr>
          <w:p w14:paraId="5E877F8C" w14:textId="77777777" w:rsidR="00C63416" w:rsidRPr="00ED27B3" w:rsidRDefault="00000000">
            <w:pPr>
              <w:rPr>
                <w:rFonts w:ascii="Aptos" w:hAnsi="Aptos"/>
                <w:bCs/>
              </w:rPr>
            </w:pPr>
            <w:r w:rsidRPr="00ED27B3">
              <w:rPr>
                <w:rFonts w:ascii="Aptos" w:hAnsi="Aptos"/>
                <w:bCs/>
              </w:rPr>
              <w:t>***</w:t>
            </w:r>
          </w:p>
        </w:tc>
      </w:tr>
      <w:tr w:rsidR="00C63416" w:rsidRPr="00ED27B3" w14:paraId="2CCCDCA0" w14:textId="77777777">
        <w:tc>
          <w:tcPr>
            <w:tcW w:w="2160" w:type="dxa"/>
          </w:tcPr>
          <w:p w14:paraId="026D8D65" w14:textId="77777777" w:rsidR="00C63416" w:rsidRPr="00ED27B3" w:rsidRDefault="00000000">
            <w:pPr>
              <w:rPr>
                <w:rFonts w:ascii="Aptos" w:hAnsi="Aptos"/>
                <w:bCs/>
              </w:rPr>
            </w:pPr>
            <w:r w:rsidRPr="00ED27B3">
              <w:rPr>
                <w:rFonts w:ascii="Aptos" w:hAnsi="Aptos"/>
                <w:bCs/>
              </w:rPr>
              <w:t>8</w:t>
            </w:r>
          </w:p>
        </w:tc>
        <w:tc>
          <w:tcPr>
            <w:tcW w:w="2160" w:type="dxa"/>
          </w:tcPr>
          <w:p w14:paraId="3FD616E3" w14:textId="77777777" w:rsidR="00C63416" w:rsidRPr="00ED27B3" w:rsidRDefault="00000000">
            <w:pPr>
              <w:rPr>
                <w:rFonts w:ascii="Aptos" w:hAnsi="Aptos"/>
                <w:bCs/>
              </w:rPr>
            </w:pPr>
            <w:r w:rsidRPr="00ED27B3">
              <w:rPr>
                <w:rFonts w:ascii="Aptos" w:hAnsi="Aptos"/>
                <w:bCs/>
              </w:rPr>
              <w:t>0.0939</w:t>
            </w:r>
          </w:p>
        </w:tc>
        <w:tc>
          <w:tcPr>
            <w:tcW w:w="2160" w:type="dxa"/>
          </w:tcPr>
          <w:p w14:paraId="1338C8FA" w14:textId="77777777" w:rsidR="00C63416" w:rsidRPr="00ED27B3" w:rsidRDefault="00000000">
            <w:pPr>
              <w:rPr>
                <w:rFonts w:ascii="Aptos" w:hAnsi="Aptos"/>
                <w:bCs/>
              </w:rPr>
            </w:pPr>
            <w:r w:rsidRPr="00ED27B3">
              <w:rPr>
                <w:rFonts w:ascii="Aptos" w:hAnsi="Aptos"/>
                <w:bCs/>
              </w:rPr>
              <w:t>1.48e-46</w:t>
            </w:r>
          </w:p>
        </w:tc>
        <w:tc>
          <w:tcPr>
            <w:tcW w:w="2160" w:type="dxa"/>
          </w:tcPr>
          <w:p w14:paraId="0482E661" w14:textId="77777777" w:rsidR="00C63416" w:rsidRPr="00ED27B3" w:rsidRDefault="00000000">
            <w:pPr>
              <w:rPr>
                <w:rFonts w:ascii="Aptos" w:hAnsi="Aptos"/>
                <w:bCs/>
              </w:rPr>
            </w:pPr>
            <w:r w:rsidRPr="00ED27B3">
              <w:rPr>
                <w:rFonts w:ascii="Aptos" w:hAnsi="Aptos"/>
                <w:bCs/>
              </w:rPr>
              <w:t>***</w:t>
            </w:r>
          </w:p>
        </w:tc>
      </w:tr>
      <w:tr w:rsidR="00C63416" w:rsidRPr="00ED27B3" w14:paraId="12AF5B03" w14:textId="77777777">
        <w:tc>
          <w:tcPr>
            <w:tcW w:w="2160" w:type="dxa"/>
          </w:tcPr>
          <w:p w14:paraId="4A38A13E" w14:textId="77777777" w:rsidR="00C63416" w:rsidRPr="00ED27B3" w:rsidRDefault="00000000">
            <w:pPr>
              <w:rPr>
                <w:rFonts w:ascii="Aptos" w:hAnsi="Aptos"/>
                <w:bCs/>
              </w:rPr>
            </w:pPr>
            <w:r w:rsidRPr="00ED27B3">
              <w:rPr>
                <w:rFonts w:ascii="Aptos" w:hAnsi="Aptos"/>
                <w:bCs/>
              </w:rPr>
              <w:t>9</w:t>
            </w:r>
          </w:p>
        </w:tc>
        <w:tc>
          <w:tcPr>
            <w:tcW w:w="2160" w:type="dxa"/>
          </w:tcPr>
          <w:p w14:paraId="798EAD6C" w14:textId="77777777" w:rsidR="00C63416" w:rsidRPr="00ED27B3" w:rsidRDefault="00000000">
            <w:pPr>
              <w:rPr>
                <w:rFonts w:ascii="Aptos" w:hAnsi="Aptos"/>
                <w:bCs/>
              </w:rPr>
            </w:pPr>
            <w:r w:rsidRPr="00ED27B3">
              <w:rPr>
                <w:rFonts w:ascii="Aptos" w:hAnsi="Aptos"/>
                <w:bCs/>
              </w:rPr>
              <w:t>0.2563</w:t>
            </w:r>
          </w:p>
        </w:tc>
        <w:tc>
          <w:tcPr>
            <w:tcW w:w="2160" w:type="dxa"/>
          </w:tcPr>
          <w:p w14:paraId="71A009A2" w14:textId="77777777" w:rsidR="00C63416" w:rsidRPr="00ED27B3" w:rsidRDefault="00000000">
            <w:pPr>
              <w:rPr>
                <w:rFonts w:ascii="Aptos" w:hAnsi="Aptos"/>
                <w:bCs/>
              </w:rPr>
            </w:pPr>
            <w:r w:rsidRPr="00ED27B3">
              <w:rPr>
                <w:rFonts w:ascii="Aptos" w:hAnsi="Aptos"/>
                <w:bCs/>
              </w:rPr>
              <w:t>0.0000</w:t>
            </w:r>
          </w:p>
        </w:tc>
        <w:tc>
          <w:tcPr>
            <w:tcW w:w="2160" w:type="dxa"/>
          </w:tcPr>
          <w:p w14:paraId="239E805E" w14:textId="77777777" w:rsidR="00C63416" w:rsidRPr="00ED27B3" w:rsidRDefault="00000000">
            <w:pPr>
              <w:rPr>
                <w:rFonts w:ascii="Aptos" w:hAnsi="Aptos"/>
                <w:bCs/>
              </w:rPr>
            </w:pPr>
            <w:r w:rsidRPr="00ED27B3">
              <w:rPr>
                <w:rFonts w:ascii="Aptos" w:hAnsi="Aptos"/>
                <w:bCs/>
              </w:rPr>
              <w:t>***</w:t>
            </w:r>
          </w:p>
        </w:tc>
      </w:tr>
      <w:tr w:rsidR="00C63416" w:rsidRPr="00ED27B3" w14:paraId="1967AA51" w14:textId="77777777">
        <w:tc>
          <w:tcPr>
            <w:tcW w:w="2160" w:type="dxa"/>
          </w:tcPr>
          <w:p w14:paraId="6C4332CA" w14:textId="77777777" w:rsidR="00C63416" w:rsidRPr="00ED27B3" w:rsidRDefault="00000000">
            <w:pPr>
              <w:rPr>
                <w:rFonts w:ascii="Aptos" w:hAnsi="Aptos"/>
                <w:bCs/>
              </w:rPr>
            </w:pPr>
            <w:r w:rsidRPr="00ED27B3">
              <w:rPr>
                <w:rFonts w:ascii="Aptos" w:hAnsi="Aptos"/>
                <w:bCs/>
              </w:rPr>
              <w:t>10</w:t>
            </w:r>
          </w:p>
        </w:tc>
        <w:tc>
          <w:tcPr>
            <w:tcW w:w="2160" w:type="dxa"/>
          </w:tcPr>
          <w:p w14:paraId="69007221" w14:textId="77777777" w:rsidR="00C63416" w:rsidRPr="00ED27B3" w:rsidRDefault="00000000">
            <w:pPr>
              <w:rPr>
                <w:rFonts w:ascii="Aptos" w:hAnsi="Aptos"/>
                <w:bCs/>
              </w:rPr>
            </w:pPr>
            <w:r w:rsidRPr="00ED27B3">
              <w:rPr>
                <w:rFonts w:ascii="Aptos" w:hAnsi="Aptos"/>
                <w:bCs/>
              </w:rPr>
              <w:t>0.2686</w:t>
            </w:r>
          </w:p>
        </w:tc>
        <w:tc>
          <w:tcPr>
            <w:tcW w:w="2160" w:type="dxa"/>
          </w:tcPr>
          <w:p w14:paraId="51275AD7" w14:textId="77777777" w:rsidR="00C63416" w:rsidRPr="00ED27B3" w:rsidRDefault="00000000">
            <w:pPr>
              <w:rPr>
                <w:rFonts w:ascii="Aptos" w:hAnsi="Aptos"/>
                <w:bCs/>
              </w:rPr>
            </w:pPr>
            <w:r w:rsidRPr="00ED27B3">
              <w:rPr>
                <w:rFonts w:ascii="Aptos" w:hAnsi="Aptos"/>
                <w:bCs/>
              </w:rPr>
              <w:t>0.0000</w:t>
            </w:r>
          </w:p>
        </w:tc>
        <w:tc>
          <w:tcPr>
            <w:tcW w:w="2160" w:type="dxa"/>
          </w:tcPr>
          <w:p w14:paraId="6DD4D7CC" w14:textId="77777777" w:rsidR="00C63416" w:rsidRPr="00ED27B3" w:rsidRDefault="00000000">
            <w:pPr>
              <w:rPr>
                <w:rFonts w:ascii="Aptos" w:hAnsi="Aptos"/>
                <w:bCs/>
              </w:rPr>
            </w:pPr>
            <w:r w:rsidRPr="00ED27B3">
              <w:rPr>
                <w:rFonts w:ascii="Aptos" w:hAnsi="Aptos"/>
                <w:bCs/>
              </w:rPr>
              <w:t>***</w:t>
            </w:r>
          </w:p>
        </w:tc>
      </w:tr>
      <w:tr w:rsidR="00C63416" w:rsidRPr="00ED27B3" w14:paraId="58A76B0C" w14:textId="77777777">
        <w:tc>
          <w:tcPr>
            <w:tcW w:w="2160" w:type="dxa"/>
          </w:tcPr>
          <w:p w14:paraId="38FDACFC" w14:textId="77777777" w:rsidR="00C63416" w:rsidRPr="00ED27B3" w:rsidRDefault="00000000">
            <w:pPr>
              <w:rPr>
                <w:rFonts w:ascii="Aptos" w:hAnsi="Aptos"/>
                <w:bCs/>
              </w:rPr>
            </w:pPr>
            <w:r w:rsidRPr="00ED27B3">
              <w:rPr>
                <w:rFonts w:ascii="Aptos" w:hAnsi="Aptos"/>
                <w:bCs/>
              </w:rPr>
              <w:t>11</w:t>
            </w:r>
          </w:p>
        </w:tc>
        <w:tc>
          <w:tcPr>
            <w:tcW w:w="2160" w:type="dxa"/>
          </w:tcPr>
          <w:p w14:paraId="76E204ED" w14:textId="77777777" w:rsidR="00C63416" w:rsidRPr="00ED27B3" w:rsidRDefault="00000000">
            <w:pPr>
              <w:rPr>
                <w:rFonts w:ascii="Aptos" w:hAnsi="Aptos"/>
                <w:bCs/>
              </w:rPr>
            </w:pPr>
            <w:r w:rsidRPr="00ED27B3">
              <w:rPr>
                <w:rFonts w:ascii="Aptos" w:hAnsi="Aptos"/>
                <w:bCs/>
              </w:rPr>
              <w:t>0.1134</w:t>
            </w:r>
          </w:p>
        </w:tc>
        <w:tc>
          <w:tcPr>
            <w:tcW w:w="2160" w:type="dxa"/>
          </w:tcPr>
          <w:p w14:paraId="57E3FFF1" w14:textId="77777777" w:rsidR="00C63416" w:rsidRPr="00ED27B3" w:rsidRDefault="00000000">
            <w:pPr>
              <w:rPr>
                <w:rFonts w:ascii="Aptos" w:hAnsi="Aptos"/>
                <w:bCs/>
              </w:rPr>
            </w:pPr>
            <w:r w:rsidRPr="00ED27B3">
              <w:rPr>
                <w:rFonts w:ascii="Aptos" w:hAnsi="Aptos"/>
                <w:bCs/>
              </w:rPr>
              <w:t>9.20e-68</w:t>
            </w:r>
          </w:p>
        </w:tc>
        <w:tc>
          <w:tcPr>
            <w:tcW w:w="2160" w:type="dxa"/>
          </w:tcPr>
          <w:p w14:paraId="60DEA687" w14:textId="77777777" w:rsidR="00C63416" w:rsidRPr="00ED27B3" w:rsidRDefault="00000000">
            <w:pPr>
              <w:rPr>
                <w:rFonts w:ascii="Aptos" w:hAnsi="Aptos"/>
                <w:bCs/>
              </w:rPr>
            </w:pPr>
            <w:r w:rsidRPr="00ED27B3">
              <w:rPr>
                <w:rFonts w:ascii="Aptos" w:hAnsi="Aptos"/>
                <w:bCs/>
              </w:rPr>
              <w:t>***</w:t>
            </w:r>
          </w:p>
        </w:tc>
      </w:tr>
      <w:tr w:rsidR="00C63416" w:rsidRPr="00ED27B3" w14:paraId="4816F508" w14:textId="77777777">
        <w:tc>
          <w:tcPr>
            <w:tcW w:w="2160" w:type="dxa"/>
          </w:tcPr>
          <w:p w14:paraId="29C29BAE" w14:textId="77777777" w:rsidR="00C63416" w:rsidRPr="00ED27B3" w:rsidRDefault="00000000">
            <w:pPr>
              <w:rPr>
                <w:rFonts w:ascii="Aptos" w:hAnsi="Aptos"/>
                <w:bCs/>
              </w:rPr>
            </w:pPr>
            <w:r w:rsidRPr="00ED27B3">
              <w:rPr>
                <w:rFonts w:ascii="Aptos" w:hAnsi="Aptos"/>
                <w:bCs/>
              </w:rPr>
              <w:t>12</w:t>
            </w:r>
          </w:p>
        </w:tc>
        <w:tc>
          <w:tcPr>
            <w:tcW w:w="2160" w:type="dxa"/>
          </w:tcPr>
          <w:p w14:paraId="29DB2067" w14:textId="77777777" w:rsidR="00C63416" w:rsidRPr="00ED27B3" w:rsidRDefault="00000000">
            <w:pPr>
              <w:rPr>
                <w:rFonts w:ascii="Aptos" w:hAnsi="Aptos"/>
                <w:bCs/>
              </w:rPr>
            </w:pPr>
            <w:r w:rsidRPr="00ED27B3">
              <w:rPr>
                <w:rFonts w:ascii="Aptos" w:hAnsi="Aptos"/>
                <w:bCs/>
              </w:rPr>
              <w:t>0.1247</w:t>
            </w:r>
          </w:p>
        </w:tc>
        <w:tc>
          <w:tcPr>
            <w:tcW w:w="2160" w:type="dxa"/>
          </w:tcPr>
          <w:p w14:paraId="5676E01D" w14:textId="77777777" w:rsidR="00C63416" w:rsidRPr="00ED27B3" w:rsidRDefault="00000000">
            <w:pPr>
              <w:rPr>
                <w:rFonts w:ascii="Aptos" w:hAnsi="Aptos"/>
                <w:bCs/>
              </w:rPr>
            </w:pPr>
            <w:r w:rsidRPr="00ED27B3">
              <w:rPr>
                <w:rFonts w:ascii="Aptos" w:hAnsi="Aptos"/>
                <w:bCs/>
              </w:rPr>
              <w:t>6.06e-82</w:t>
            </w:r>
          </w:p>
        </w:tc>
        <w:tc>
          <w:tcPr>
            <w:tcW w:w="2160" w:type="dxa"/>
          </w:tcPr>
          <w:p w14:paraId="2980AA6E" w14:textId="77777777" w:rsidR="00C63416" w:rsidRPr="00ED27B3" w:rsidRDefault="00000000">
            <w:pPr>
              <w:rPr>
                <w:rFonts w:ascii="Aptos" w:hAnsi="Aptos"/>
                <w:bCs/>
              </w:rPr>
            </w:pPr>
            <w:r w:rsidRPr="00ED27B3">
              <w:rPr>
                <w:rFonts w:ascii="Aptos" w:hAnsi="Aptos"/>
                <w:bCs/>
              </w:rPr>
              <w:t>***</w:t>
            </w:r>
          </w:p>
        </w:tc>
      </w:tr>
      <w:tr w:rsidR="00C63416" w:rsidRPr="00ED27B3" w14:paraId="11344534" w14:textId="77777777">
        <w:tc>
          <w:tcPr>
            <w:tcW w:w="2160" w:type="dxa"/>
          </w:tcPr>
          <w:p w14:paraId="33C32127" w14:textId="77777777" w:rsidR="00C63416" w:rsidRPr="00ED27B3" w:rsidRDefault="00000000">
            <w:pPr>
              <w:rPr>
                <w:rFonts w:ascii="Aptos" w:hAnsi="Aptos"/>
                <w:bCs/>
              </w:rPr>
            </w:pPr>
            <w:r w:rsidRPr="00ED27B3">
              <w:rPr>
                <w:rFonts w:ascii="Aptos" w:hAnsi="Aptos"/>
                <w:bCs/>
              </w:rPr>
              <w:t>13</w:t>
            </w:r>
          </w:p>
        </w:tc>
        <w:tc>
          <w:tcPr>
            <w:tcW w:w="2160" w:type="dxa"/>
          </w:tcPr>
          <w:p w14:paraId="5FDBA890" w14:textId="77777777" w:rsidR="00C63416" w:rsidRPr="00ED27B3" w:rsidRDefault="00000000">
            <w:pPr>
              <w:rPr>
                <w:rFonts w:ascii="Aptos" w:hAnsi="Aptos"/>
                <w:bCs/>
              </w:rPr>
            </w:pPr>
            <w:r w:rsidRPr="00ED27B3">
              <w:rPr>
                <w:rFonts w:ascii="Aptos" w:hAnsi="Aptos"/>
                <w:bCs/>
              </w:rPr>
              <w:t>0.1190</w:t>
            </w:r>
          </w:p>
        </w:tc>
        <w:tc>
          <w:tcPr>
            <w:tcW w:w="2160" w:type="dxa"/>
          </w:tcPr>
          <w:p w14:paraId="08DE7C86" w14:textId="77777777" w:rsidR="00C63416" w:rsidRPr="00ED27B3" w:rsidRDefault="00000000">
            <w:pPr>
              <w:rPr>
                <w:rFonts w:ascii="Aptos" w:hAnsi="Aptos"/>
                <w:bCs/>
              </w:rPr>
            </w:pPr>
            <w:r w:rsidRPr="00ED27B3">
              <w:rPr>
                <w:rFonts w:ascii="Aptos" w:hAnsi="Aptos"/>
                <w:bCs/>
              </w:rPr>
              <w:t>1.41e-74</w:t>
            </w:r>
          </w:p>
        </w:tc>
        <w:tc>
          <w:tcPr>
            <w:tcW w:w="2160" w:type="dxa"/>
          </w:tcPr>
          <w:p w14:paraId="5A5BDCD9" w14:textId="77777777" w:rsidR="00C63416" w:rsidRPr="00ED27B3" w:rsidRDefault="00000000">
            <w:pPr>
              <w:rPr>
                <w:rFonts w:ascii="Aptos" w:hAnsi="Aptos"/>
                <w:bCs/>
              </w:rPr>
            </w:pPr>
            <w:r w:rsidRPr="00ED27B3">
              <w:rPr>
                <w:rFonts w:ascii="Aptos" w:hAnsi="Aptos"/>
                <w:bCs/>
              </w:rPr>
              <w:t>***</w:t>
            </w:r>
          </w:p>
        </w:tc>
      </w:tr>
      <w:tr w:rsidR="00C63416" w:rsidRPr="00ED27B3" w14:paraId="795A5211" w14:textId="77777777">
        <w:tc>
          <w:tcPr>
            <w:tcW w:w="2160" w:type="dxa"/>
          </w:tcPr>
          <w:p w14:paraId="1D4FA399" w14:textId="77777777" w:rsidR="00C63416" w:rsidRPr="00ED27B3" w:rsidRDefault="00000000">
            <w:pPr>
              <w:rPr>
                <w:rFonts w:ascii="Aptos" w:hAnsi="Aptos"/>
                <w:bCs/>
              </w:rPr>
            </w:pPr>
            <w:r w:rsidRPr="00ED27B3">
              <w:rPr>
                <w:rFonts w:ascii="Aptos" w:hAnsi="Aptos"/>
                <w:bCs/>
              </w:rPr>
              <w:lastRenderedPageBreak/>
              <w:t>14</w:t>
            </w:r>
          </w:p>
        </w:tc>
        <w:tc>
          <w:tcPr>
            <w:tcW w:w="2160" w:type="dxa"/>
          </w:tcPr>
          <w:p w14:paraId="1343F7E8" w14:textId="77777777" w:rsidR="00C63416" w:rsidRPr="00ED27B3" w:rsidRDefault="00000000">
            <w:pPr>
              <w:rPr>
                <w:rFonts w:ascii="Aptos" w:hAnsi="Aptos"/>
                <w:bCs/>
              </w:rPr>
            </w:pPr>
            <w:r w:rsidRPr="00ED27B3">
              <w:rPr>
                <w:rFonts w:ascii="Aptos" w:hAnsi="Aptos"/>
                <w:bCs/>
              </w:rPr>
              <w:t>0.1182</w:t>
            </w:r>
          </w:p>
        </w:tc>
        <w:tc>
          <w:tcPr>
            <w:tcW w:w="2160" w:type="dxa"/>
          </w:tcPr>
          <w:p w14:paraId="318A3229" w14:textId="77777777" w:rsidR="00C63416" w:rsidRPr="00ED27B3" w:rsidRDefault="00000000">
            <w:pPr>
              <w:rPr>
                <w:rFonts w:ascii="Aptos" w:hAnsi="Aptos"/>
                <w:bCs/>
              </w:rPr>
            </w:pPr>
            <w:r w:rsidRPr="00ED27B3">
              <w:rPr>
                <w:rFonts w:ascii="Aptos" w:hAnsi="Aptos"/>
                <w:bCs/>
              </w:rPr>
              <w:t>1.17e-73</w:t>
            </w:r>
          </w:p>
        </w:tc>
        <w:tc>
          <w:tcPr>
            <w:tcW w:w="2160" w:type="dxa"/>
          </w:tcPr>
          <w:p w14:paraId="1DB30F2F" w14:textId="77777777" w:rsidR="00C63416" w:rsidRPr="00ED27B3" w:rsidRDefault="00000000">
            <w:pPr>
              <w:rPr>
                <w:rFonts w:ascii="Aptos" w:hAnsi="Aptos"/>
                <w:bCs/>
              </w:rPr>
            </w:pPr>
            <w:r w:rsidRPr="00ED27B3">
              <w:rPr>
                <w:rFonts w:ascii="Aptos" w:hAnsi="Aptos"/>
                <w:bCs/>
              </w:rPr>
              <w:t>***</w:t>
            </w:r>
          </w:p>
        </w:tc>
      </w:tr>
      <w:tr w:rsidR="00C63416" w:rsidRPr="00ED27B3" w14:paraId="2A72CDF0" w14:textId="77777777">
        <w:tc>
          <w:tcPr>
            <w:tcW w:w="2160" w:type="dxa"/>
          </w:tcPr>
          <w:p w14:paraId="190B47C5" w14:textId="77777777" w:rsidR="00C63416" w:rsidRPr="00ED27B3" w:rsidRDefault="00000000">
            <w:pPr>
              <w:rPr>
                <w:rFonts w:ascii="Aptos" w:hAnsi="Aptos"/>
                <w:bCs/>
              </w:rPr>
            </w:pPr>
            <w:r w:rsidRPr="00ED27B3">
              <w:rPr>
                <w:rFonts w:ascii="Aptos" w:hAnsi="Aptos"/>
                <w:bCs/>
              </w:rPr>
              <w:t>15</w:t>
            </w:r>
          </w:p>
        </w:tc>
        <w:tc>
          <w:tcPr>
            <w:tcW w:w="2160" w:type="dxa"/>
          </w:tcPr>
          <w:p w14:paraId="60CD1221" w14:textId="77777777" w:rsidR="00C63416" w:rsidRPr="00ED27B3" w:rsidRDefault="00000000">
            <w:pPr>
              <w:rPr>
                <w:rFonts w:ascii="Aptos" w:hAnsi="Aptos"/>
                <w:bCs/>
              </w:rPr>
            </w:pPr>
            <w:r w:rsidRPr="00ED27B3">
              <w:rPr>
                <w:rFonts w:ascii="Aptos" w:hAnsi="Aptos"/>
                <w:bCs/>
              </w:rPr>
              <w:t>0.1119</w:t>
            </w:r>
          </w:p>
        </w:tc>
        <w:tc>
          <w:tcPr>
            <w:tcW w:w="2160" w:type="dxa"/>
          </w:tcPr>
          <w:p w14:paraId="363D535B" w14:textId="77777777" w:rsidR="00C63416" w:rsidRPr="00ED27B3" w:rsidRDefault="00000000">
            <w:pPr>
              <w:rPr>
                <w:rFonts w:ascii="Aptos" w:hAnsi="Aptos"/>
                <w:bCs/>
              </w:rPr>
            </w:pPr>
            <w:r w:rsidRPr="00ED27B3">
              <w:rPr>
                <w:rFonts w:ascii="Aptos" w:hAnsi="Aptos"/>
                <w:bCs/>
              </w:rPr>
              <w:t>5.46e-66</w:t>
            </w:r>
          </w:p>
        </w:tc>
        <w:tc>
          <w:tcPr>
            <w:tcW w:w="2160" w:type="dxa"/>
          </w:tcPr>
          <w:p w14:paraId="69B39BF4" w14:textId="77777777" w:rsidR="00C63416" w:rsidRPr="00ED27B3" w:rsidRDefault="00000000">
            <w:pPr>
              <w:rPr>
                <w:rFonts w:ascii="Aptos" w:hAnsi="Aptos"/>
                <w:bCs/>
              </w:rPr>
            </w:pPr>
            <w:r w:rsidRPr="00ED27B3">
              <w:rPr>
                <w:rFonts w:ascii="Aptos" w:hAnsi="Aptos"/>
                <w:bCs/>
              </w:rPr>
              <w:t>***</w:t>
            </w:r>
          </w:p>
        </w:tc>
      </w:tr>
      <w:tr w:rsidR="00C63416" w:rsidRPr="00ED27B3" w14:paraId="6B6F5955" w14:textId="77777777">
        <w:tc>
          <w:tcPr>
            <w:tcW w:w="2160" w:type="dxa"/>
          </w:tcPr>
          <w:p w14:paraId="1153320D" w14:textId="77777777" w:rsidR="00C63416" w:rsidRPr="00ED27B3" w:rsidRDefault="00000000">
            <w:pPr>
              <w:rPr>
                <w:rFonts w:ascii="Aptos" w:hAnsi="Aptos"/>
                <w:bCs/>
              </w:rPr>
            </w:pPr>
            <w:r w:rsidRPr="00ED27B3">
              <w:rPr>
                <w:rFonts w:ascii="Aptos" w:hAnsi="Aptos"/>
                <w:bCs/>
              </w:rPr>
              <w:t>16</w:t>
            </w:r>
          </w:p>
        </w:tc>
        <w:tc>
          <w:tcPr>
            <w:tcW w:w="2160" w:type="dxa"/>
          </w:tcPr>
          <w:p w14:paraId="3FB3E999" w14:textId="77777777" w:rsidR="00C63416" w:rsidRPr="00ED27B3" w:rsidRDefault="00000000">
            <w:pPr>
              <w:rPr>
                <w:rFonts w:ascii="Aptos" w:hAnsi="Aptos"/>
                <w:bCs/>
              </w:rPr>
            </w:pPr>
            <w:r w:rsidRPr="00ED27B3">
              <w:rPr>
                <w:rFonts w:ascii="Aptos" w:hAnsi="Aptos"/>
                <w:bCs/>
              </w:rPr>
              <w:t>0.1015</w:t>
            </w:r>
          </w:p>
        </w:tc>
        <w:tc>
          <w:tcPr>
            <w:tcW w:w="2160" w:type="dxa"/>
          </w:tcPr>
          <w:p w14:paraId="74157A5B" w14:textId="77777777" w:rsidR="00C63416" w:rsidRPr="00ED27B3" w:rsidRDefault="00000000">
            <w:pPr>
              <w:rPr>
                <w:rFonts w:ascii="Aptos" w:hAnsi="Aptos"/>
                <w:bCs/>
              </w:rPr>
            </w:pPr>
            <w:r w:rsidRPr="00ED27B3">
              <w:rPr>
                <w:rFonts w:ascii="Aptos" w:hAnsi="Aptos"/>
                <w:bCs/>
              </w:rPr>
              <w:t>2.51e-54</w:t>
            </w:r>
          </w:p>
        </w:tc>
        <w:tc>
          <w:tcPr>
            <w:tcW w:w="2160" w:type="dxa"/>
          </w:tcPr>
          <w:p w14:paraId="7703E4D9" w14:textId="77777777" w:rsidR="00C63416" w:rsidRPr="00ED27B3" w:rsidRDefault="00000000">
            <w:pPr>
              <w:rPr>
                <w:rFonts w:ascii="Aptos" w:hAnsi="Aptos"/>
                <w:bCs/>
              </w:rPr>
            </w:pPr>
            <w:r w:rsidRPr="00ED27B3">
              <w:rPr>
                <w:rFonts w:ascii="Aptos" w:hAnsi="Aptos"/>
                <w:bCs/>
              </w:rPr>
              <w:t>***</w:t>
            </w:r>
          </w:p>
        </w:tc>
      </w:tr>
      <w:tr w:rsidR="00C63416" w:rsidRPr="00ED27B3" w14:paraId="1178318A" w14:textId="77777777">
        <w:tc>
          <w:tcPr>
            <w:tcW w:w="2160" w:type="dxa"/>
          </w:tcPr>
          <w:p w14:paraId="29C2FF80" w14:textId="77777777" w:rsidR="00C63416" w:rsidRPr="00ED27B3" w:rsidRDefault="00000000">
            <w:pPr>
              <w:rPr>
                <w:rFonts w:ascii="Aptos" w:hAnsi="Aptos"/>
                <w:bCs/>
              </w:rPr>
            </w:pPr>
            <w:r w:rsidRPr="00ED27B3">
              <w:rPr>
                <w:rFonts w:ascii="Aptos" w:hAnsi="Aptos"/>
                <w:bCs/>
              </w:rPr>
              <w:t>17</w:t>
            </w:r>
          </w:p>
        </w:tc>
        <w:tc>
          <w:tcPr>
            <w:tcW w:w="2160" w:type="dxa"/>
          </w:tcPr>
          <w:p w14:paraId="38D0A173" w14:textId="77777777" w:rsidR="00C63416" w:rsidRPr="00ED27B3" w:rsidRDefault="00000000">
            <w:pPr>
              <w:rPr>
                <w:rFonts w:ascii="Aptos" w:hAnsi="Aptos"/>
                <w:bCs/>
              </w:rPr>
            </w:pPr>
            <w:r w:rsidRPr="00ED27B3">
              <w:rPr>
                <w:rFonts w:ascii="Aptos" w:hAnsi="Aptos"/>
                <w:bCs/>
              </w:rPr>
              <w:t>0.0997</w:t>
            </w:r>
          </w:p>
        </w:tc>
        <w:tc>
          <w:tcPr>
            <w:tcW w:w="2160" w:type="dxa"/>
          </w:tcPr>
          <w:p w14:paraId="36CE8B59" w14:textId="77777777" w:rsidR="00C63416" w:rsidRPr="00ED27B3" w:rsidRDefault="00000000">
            <w:pPr>
              <w:rPr>
                <w:rFonts w:ascii="Aptos" w:hAnsi="Aptos"/>
                <w:bCs/>
              </w:rPr>
            </w:pPr>
            <w:r w:rsidRPr="00ED27B3">
              <w:rPr>
                <w:rFonts w:ascii="Aptos" w:hAnsi="Aptos"/>
                <w:bCs/>
              </w:rPr>
              <w:t>1.69e-52</w:t>
            </w:r>
          </w:p>
        </w:tc>
        <w:tc>
          <w:tcPr>
            <w:tcW w:w="2160" w:type="dxa"/>
          </w:tcPr>
          <w:p w14:paraId="2CC4B59E" w14:textId="77777777" w:rsidR="00C63416" w:rsidRPr="00ED27B3" w:rsidRDefault="00000000">
            <w:pPr>
              <w:rPr>
                <w:rFonts w:ascii="Aptos" w:hAnsi="Aptos"/>
                <w:bCs/>
              </w:rPr>
            </w:pPr>
            <w:r w:rsidRPr="00ED27B3">
              <w:rPr>
                <w:rFonts w:ascii="Aptos" w:hAnsi="Aptos"/>
                <w:bCs/>
              </w:rPr>
              <w:t>***</w:t>
            </w:r>
          </w:p>
        </w:tc>
      </w:tr>
      <w:tr w:rsidR="00C63416" w:rsidRPr="00ED27B3" w14:paraId="443350B2" w14:textId="77777777">
        <w:tc>
          <w:tcPr>
            <w:tcW w:w="2160" w:type="dxa"/>
          </w:tcPr>
          <w:p w14:paraId="4B112504" w14:textId="77777777" w:rsidR="00C63416" w:rsidRPr="00ED27B3" w:rsidRDefault="00000000">
            <w:pPr>
              <w:rPr>
                <w:rFonts w:ascii="Aptos" w:hAnsi="Aptos"/>
                <w:bCs/>
              </w:rPr>
            </w:pPr>
            <w:r w:rsidRPr="00ED27B3">
              <w:rPr>
                <w:rFonts w:ascii="Aptos" w:hAnsi="Aptos"/>
                <w:bCs/>
              </w:rPr>
              <w:t>18</w:t>
            </w:r>
          </w:p>
        </w:tc>
        <w:tc>
          <w:tcPr>
            <w:tcW w:w="2160" w:type="dxa"/>
          </w:tcPr>
          <w:p w14:paraId="6BC5F8E5" w14:textId="77777777" w:rsidR="00C63416" w:rsidRPr="00ED27B3" w:rsidRDefault="00000000">
            <w:pPr>
              <w:rPr>
                <w:rFonts w:ascii="Aptos" w:hAnsi="Aptos"/>
                <w:bCs/>
              </w:rPr>
            </w:pPr>
            <w:r w:rsidRPr="00ED27B3">
              <w:rPr>
                <w:rFonts w:ascii="Aptos" w:hAnsi="Aptos"/>
                <w:bCs/>
              </w:rPr>
              <w:t>0.1016</w:t>
            </w:r>
          </w:p>
        </w:tc>
        <w:tc>
          <w:tcPr>
            <w:tcW w:w="2160" w:type="dxa"/>
          </w:tcPr>
          <w:p w14:paraId="24EA5F5B" w14:textId="77777777" w:rsidR="00C63416" w:rsidRPr="00ED27B3" w:rsidRDefault="00000000">
            <w:pPr>
              <w:rPr>
                <w:rFonts w:ascii="Aptos" w:hAnsi="Aptos"/>
                <w:bCs/>
              </w:rPr>
            </w:pPr>
            <w:r w:rsidRPr="00ED27B3">
              <w:rPr>
                <w:rFonts w:ascii="Aptos" w:hAnsi="Aptos"/>
                <w:bCs/>
              </w:rPr>
              <w:t>1.86e-54</w:t>
            </w:r>
          </w:p>
        </w:tc>
        <w:tc>
          <w:tcPr>
            <w:tcW w:w="2160" w:type="dxa"/>
          </w:tcPr>
          <w:p w14:paraId="4E58EAC4" w14:textId="77777777" w:rsidR="00C63416" w:rsidRPr="00ED27B3" w:rsidRDefault="00000000">
            <w:pPr>
              <w:rPr>
                <w:rFonts w:ascii="Aptos" w:hAnsi="Aptos"/>
                <w:bCs/>
              </w:rPr>
            </w:pPr>
            <w:r w:rsidRPr="00ED27B3">
              <w:rPr>
                <w:rFonts w:ascii="Aptos" w:hAnsi="Aptos"/>
                <w:bCs/>
              </w:rPr>
              <w:t>***</w:t>
            </w:r>
          </w:p>
        </w:tc>
      </w:tr>
      <w:tr w:rsidR="00C63416" w:rsidRPr="00ED27B3" w14:paraId="24A0EDCE" w14:textId="77777777">
        <w:tc>
          <w:tcPr>
            <w:tcW w:w="2160" w:type="dxa"/>
          </w:tcPr>
          <w:p w14:paraId="7FABA14A" w14:textId="77777777" w:rsidR="00C63416" w:rsidRPr="00ED27B3" w:rsidRDefault="00000000">
            <w:pPr>
              <w:rPr>
                <w:rFonts w:ascii="Aptos" w:hAnsi="Aptos"/>
                <w:bCs/>
              </w:rPr>
            </w:pPr>
            <w:r w:rsidRPr="00ED27B3">
              <w:rPr>
                <w:rFonts w:ascii="Aptos" w:hAnsi="Aptos"/>
                <w:bCs/>
              </w:rPr>
              <w:t>19</w:t>
            </w:r>
          </w:p>
        </w:tc>
        <w:tc>
          <w:tcPr>
            <w:tcW w:w="2160" w:type="dxa"/>
          </w:tcPr>
          <w:p w14:paraId="765791E9" w14:textId="77777777" w:rsidR="00C63416" w:rsidRPr="00ED27B3" w:rsidRDefault="00000000">
            <w:pPr>
              <w:rPr>
                <w:rFonts w:ascii="Aptos" w:hAnsi="Aptos"/>
                <w:bCs/>
              </w:rPr>
            </w:pPr>
            <w:r w:rsidRPr="00ED27B3">
              <w:rPr>
                <w:rFonts w:ascii="Aptos" w:hAnsi="Aptos"/>
                <w:bCs/>
              </w:rPr>
              <w:t>0.1146</w:t>
            </w:r>
          </w:p>
        </w:tc>
        <w:tc>
          <w:tcPr>
            <w:tcW w:w="2160" w:type="dxa"/>
          </w:tcPr>
          <w:p w14:paraId="18858591" w14:textId="77777777" w:rsidR="00C63416" w:rsidRPr="00ED27B3" w:rsidRDefault="00000000">
            <w:pPr>
              <w:rPr>
                <w:rFonts w:ascii="Aptos" w:hAnsi="Aptos"/>
                <w:bCs/>
              </w:rPr>
            </w:pPr>
            <w:r w:rsidRPr="00ED27B3">
              <w:rPr>
                <w:rFonts w:ascii="Aptos" w:hAnsi="Aptos"/>
                <w:bCs/>
              </w:rPr>
              <w:t>3.41e-69</w:t>
            </w:r>
          </w:p>
        </w:tc>
        <w:tc>
          <w:tcPr>
            <w:tcW w:w="2160" w:type="dxa"/>
          </w:tcPr>
          <w:p w14:paraId="5561D122" w14:textId="77777777" w:rsidR="00C63416" w:rsidRPr="00ED27B3" w:rsidRDefault="00000000">
            <w:pPr>
              <w:rPr>
                <w:rFonts w:ascii="Aptos" w:hAnsi="Aptos"/>
                <w:bCs/>
              </w:rPr>
            </w:pPr>
            <w:r w:rsidRPr="00ED27B3">
              <w:rPr>
                <w:rFonts w:ascii="Aptos" w:hAnsi="Aptos"/>
                <w:bCs/>
              </w:rPr>
              <w:t>***</w:t>
            </w:r>
          </w:p>
        </w:tc>
      </w:tr>
      <w:tr w:rsidR="00C63416" w:rsidRPr="00ED27B3" w14:paraId="34658820" w14:textId="77777777">
        <w:tc>
          <w:tcPr>
            <w:tcW w:w="2160" w:type="dxa"/>
          </w:tcPr>
          <w:p w14:paraId="4CCFB341" w14:textId="77777777" w:rsidR="00C63416" w:rsidRPr="00ED27B3" w:rsidRDefault="00000000">
            <w:pPr>
              <w:rPr>
                <w:rFonts w:ascii="Aptos" w:hAnsi="Aptos"/>
                <w:bCs/>
              </w:rPr>
            </w:pPr>
            <w:r w:rsidRPr="00ED27B3">
              <w:rPr>
                <w:rFonts w:ascii="Aptos" w:hAnsi="Aptos"/>
                <w:bCs/>
              </w:rPr>
              <w:t>20</w:t>
            </w:r>
          </w:p>
        </w:tc>
        <w:tc>
          <w:tcPr>
            <w:tcW w:w="2160" w:type="dxa"/>
          </w:tcPr>
          <w:p w14:paraId="571CA006" w14:textId="77777777" w:rsidR="00C63416" w:rsidRPr="00ED27B3" w:rsidRDefault="00000000">
            <w:pPr>
              <w:rPr>
                <w:rFonts w:ascii="Aptos" w:hAnsi="Aptos"/>
                <w:bCs/>
              </w:rPr>
            </w:pPr>
            <w:r w:rsidRPr="00ED27B3">
              <w:rPr>
                <w:rFonts w:ascii="Aptos" w:hAnsi="Aptos"/>
                <w:bCs/>
              </w:rPr>
              <w:t>0.1084</w:t>
            </w:r>
          </w:p>
        </w:tc>
        <w:tc>
          <w:tcPr>
            <w:tcW w:w="2160" w:type="dxa"/>
          </w:tcPr>
          <w:p w14:paraId="0033F71A" w14:textId="77777777" w:rsidR="00C63416" w:rsidRPr="00ED27B3" w:rsidRDefault="00000000">
            <w:pPr>
              <w:rPr>
                <w:rFonts w:ascii="Aptos" w:hAnsi="Aptos"/>
                <w:bCs/>
              </w:rPr>
            </w:pPr>
            <w:r w:rsidRPr="00ED27B3">
              <w:rPr>
                <w:rFonts w:ascii="Aptos" w:hAnsi="Aptos"/>
                <w:bCs/>
              </w:rPr>
              <w:t>6.35e-62</w:t>
            </w:r>
          </w:p>
        </w:tc>
        <w:tc>
          <w:tcPr>
            <w:tcW w:w="2160" w:type="dxa"/>
          </w:tcPr>
          <w:p w14:paraId="649B49A7" w14:textId="77777777" w:rsidR="00C63416" w:rsidRPr="00ED27B3" w:rsidRDefault="00000000">
            <w:pPr>
              <w:rPr>
                <w:rFonts w:ascii="Aptos" w:hAnsi="Aptos"/>
                <w:bCs/>
              </w:rPr>
            </w:pPr>
            <w:r w:rsidRPr="00ED27B3">
              <w:rPr>
                <w:rFonts w:ascii="Aptos" w:hAnsi="Aptos"/>
                <w:bCs/>
              </w:rPr>
              <w:t>***</w:t>
            </w:r>
          </w:p>
        </w:tc>
      </w:tr>
      <w:tr w:rsidR="00C63416" w:rsidRPr="00ED27B3" w14:paraId="7750AC0D" w14:textId="77777777">
        <w:tc>
          <w:tcPr>
            <w:tcW w:w="2160" w:type="dxa"/>
          </w:tcPr>
          <w:p w14:paraId="36241089" w14:textId="77777777" w:rsidR="00C63416" w:rsidRPr="00ED27B3" w:rsidRDefault="00000000">
            <w:pPr>
              <w:rPr>
                <w:rFonts w:ascii="Aptos" w:hAnsi="Aptos"/>
                <w:bCs/>
              </w:rPr>
            </w:pPr>
            <w:r w:rsidRPr="00ED27B3">
              <w:rPr>
                <w:rFonts w:ascii="Aptos" w:hAnsi="Aptos"/>
                <w:bCs/>
              </w:rPr>
              <w:t>21</w:t>
            </w:r>
          </w:p>
        </w:tc>
        <w:tc>
          <w:tcPr>
            <w:tcW w:w="2160" w:type="dxa"/>
          </w:tcPr>
          <w:p w14:paraId="209B3A9A" w14:textId="77777777" w:rsidR="00C63416" w:rsidRPr="00ED27B3" w:rsidRDefault="00000000">
            <w:pPr>
              <w:rPr>
                <w:rFonts w:ascii="Aptos" w:hAnsi="Aptos"/>
                <w:bCs/>
              </w:rPr>
            </w:pPr>
            <w:r w:rsidRPr="00ED27B3">
              <w:rPr>
                <w:rFonts w:ascii="Aptos" w:hAnsi="Aptos"/>
                <w:bCs/>
              </w:rPr>
              <w:t>0.1032</w:t>
            </w:r>
          </w:p>
        </w:tc>
        <w:tc>
          <w:tcPr>
            <w:tcW w:w="2160" w:type="dxa"/>
          </w:tcPr>
          <w:p w14:paraId="7E23EFD2" w14:textId="77777777" w:rsidR="00C63416" w:rsidRPr="00ED27B3" w:rsidRDefault="00000000">
            <w:pPr>
              <w:rPr>
                <w:rFonts w:ascii="Aptos" w:hAnsi="Aptos"/>
                <w:bCs/>
              </w:rPr>
            </w:pPr>
            <w:r w:rsidRPr="00ED27B3">
              <w:rPr>
                <w:rFonts w:ascii="Aptos" w:hAnsi="Aptos"/>
                <w:bCs/>
              </w:rPr>
              <w:t>3.58e-56</w:t>
            </w:r>
          </w:p>
        </w:tc>
        <w:tc>
          <w:tcPr>
            <w:tcW w:w="2160" w:type="dxa"/>
          </w:tcPr>
          <w:p w14:paraId="43B44F3D" w14:textId="77777777" w:rsidR="00C63416" w:rsidRPr="00ED27B3" w:rsidRDefault="00000000">
            <w:pPr>
              <w:rPr>
                <w:rFonts w:ascii="Aptos" w:hAnsi="Aptos"/>
                <w:bCs/>
              </w:rPr>
            </w:pPr>
            <w:r w:rsidRPr="00ED27B3">
              <w:rPr>
                <w:rFonts w:ascii="Aptos" w:hAnsi="Aptos"/>
                <w:bCs/>
              </w:rPr>
              <w:t>***</w:t>
            </w:r>
          </w:p>
        </w:tc>
      </w:tr>
      <w:tr w:rsidR="00C63416" w:rsidRPr="00ED27B3" w14:paraId="26F4FC12" w14:textId="77777777">
        <w:tc>
          <w:tcPr>
            <w:tcW w:w="2160" w:type="dxa"/>
          </w:tcPr>
          <w:p w14:paraId="6CE56734" w14:textId="77777777" w:rsidR="00C63416" w:rsidRPr="00ED27B3" w:rsidRDefault="00000000">
            <w:pPr>
              <w:rPr>
                <w:rFonts w:ascii="Aptos" w:hAnsi="Aptos"/>
                <w:bCs/>
              </w:rPr>
            </w:pPr>
            <w:r w:rsidRPr="00ED27B3">
              <w:rPr>
                <w:rFonts w:ascii="Aptos" w:hAnsi="Aptos"/>
                <w:bCs/>
              </w:rPr>
              <w:t>22</w:t>
            </w:r>
          </w:p>
        </w:tc>
        <w:tc>
          <w:tcPr>
            <w:tcW w:w="2160" w:type="dxa"/>
          </w:tcPr>
          <w:p w14:paraId="37B53917" w14:textId="77777777" w:rsidR="00C63416" w:rsidRPr="00ED27B3" w:rsidRDefault="00000000">
            <w:pPr>
              <w:rPr>
                <w:rFonts w:ascii="Aptos" w:hAnsi="Aptos"/>
                <w:bCs/>
              </w:rPr>
            </w:pPr>
            <w:r w:rsidRPr="00ED27B3">
              <w:rPr>
                <w:rFonts w:ascii="Aptos" w:hAnsi="Aptos"/>
                <w:bCs/>
              </w:rPr>
              <w:t>0.1127</w:t>
            </w:r>
          </w:p>
        </w:tc>
        <w:tc>
          <w:tcPr>
            <w:tcW w:w="2160" w:type="dxa"/>
          </w:tcPr>
          <w:p w14:paraId="3E5C034B" w14:textId="77777777" w:rsidR="00C63416" w:rsidRPr="00ED27B3" w:rsidRDefault="00000000">
            <w:pPr>
              <w:rPr>
                <w:rFonts w:ascii="Aptos" w:hAnsi="Aptos"/>
                <w:bCs/>
              </w:rPr>
            </w:pPr>
            <w:r w:rsidRPr="00ED27B3">
              <w:rPr>
                <w:rFonts w:ascii="Aptos" w:hAnsi="Aptos"/>
                <w:bCs/>
              </w:rPr>
              <w:t>6.49e-67</w:t>
            </w:r>
          </w:p>
        </w:tc>
        <w:tc>
          <w:tcPr>
            <w:tcW w:w="2160" w:type="dxa"/>
          </w:tcPr>
          <w:p w14:paraId="6AF72936" w14:textId="77777777" w:rsidR="00C63416" w:rsidRPr="00ED27B3" w:rsidRDefault="00000000">
            <w:pPr>
              <w:rPr>
                <w:rFonts w:ascii="Aptos" w:hAnsi="Aptos"/>
                <w:bCs/>
              </w:rPr>
            </w:pPr>
            <w:r w:rsidRPr="00ED27B3">
              <w:rPr>
                <w:rFonts w:ascii="Aptos" w:hAnsi="Aptos"/>
                <w:bCs/>
              </w:rPr>
              <w:t>***</w:t>
            </w:r>
          </w:p>
        </w:tc>
      </w:tr>
      <w:tr w:rsidR="00C63416" w:rsidRPr="00ED27B3" w14:paraId="333275B9" w14:textId="77777777">
        <w:tc>
          <w:tcPr>
            <w:tcW w:w="2160" w:type="dxa"/>
          </w:tcPr>
          <w:p w14:paraId="1F771755" w14:textId="77777777" w:rsidR="00C63416" w:rsidRPr="00ED27B3" w:rsidRDefault="00000000">
            <w:pPr>
              <w:rPr>
                <w:rFonts w:ascii="Aptos" w:hAnsi="Aptos"/>
                <w:bCs/>
              </w:rPr>
            </w:pPr>
            <w:r w:rsidRPr="00ED27B3">
              <w:rPr>
                <w:rFonts w:ascii="Aptos" w:hAnsi="Aptos"/>
                <w:bCs/>
              </w:rPr>
              <w:t>23</w:t>
            </w:r>
          </w:p>
        </w:tc>
        <w:tc>
          <w:tcPr>
            <w:tcW w:w="2160" w:type="dxa"/>
          </w:tcPr>
          <w:p w14:paraId="36C6D4B9" w14:textId="77777777" w:rsidR="00C63416" w:rsidRPr="00ED27B3" w:rsidRDefault="00000000">
            <w:pPr>
              <w:rPr>
                <w:rFonts w:ascii="Aptos" w:hAnsi="Aptos"/>
                <w:bCs/>
              </w:rPr>
            </w:pPr>
            <w:r w:rsidRPr="00ED27B3">
              <w:rPr>
                <w:rFonts w:ascii="Aptos" w:hAnsi="Aptos"/>
                <w:bCs/>
              </w:rPr>
              <w:t>0.1207</w:t>
            </w:r>
          </w:p>
        </w:tc>
        <w:tc>
          <w:tcPr>
            <w:tcW w:w="2160" w:type="dxa"/>
          </w:tcPr>
          <w:p w14:paraId="04DB8392" w14:textId="77777777" w:rsidR="00C63416" w:rsidRPr="00ED27B3" w:rsidRDefault="00000000">
            <w:pPr>
              <w:rPr>
                <w:rFonts w:ascii="Aptos" w:hAnsi="Aptos"/>
                <w:bCs/>
              </w:rPr>
            </w:pPr>
            <w:r w:rsidRPr="00ED27B3">
              <w:rPr>
                <w:rFonts w:ascii="Aptos" w:hAnsi="Aptos"/>
                <w:bCs/>
              </w:rPr>
              <w:t>8.18e-77</w:t>
            </w:r>
          </w:p>
        </w:tc>
        <w:tc>
          <w:tcPr>
            <w:tcW w:w="2160" w:type="dxa"/>
          </w:tcPr>
          <w:p w14:paraId="74531AA7" w14:textId="77777777" w:rsidR="00C63416" w:rsidRPr="00ED27B3" w:rsidRDefault="00000000">
            <w:pPr>
              <w:rPr>
                <w:rFonts w:ascii="Aptos" w:hAnsi="Aptos"/>
                <w:bCs/>
              </w:rPr>
            </w:pPr>
            <w:r w:rsidRPr="00ED27B3">
              <w:rPr>
                <w:rFonts w:ascii="Aptos" w:hAnsi="Aptos"/>
                <w:bCs/>
              </w:rPr>
              <w:t>***</w:t>
            </w:r>
          </w:p>
        </w:tc>
      </w:tr>
    </w:tbl>
    <w:p w14:paraId="31DB1A31" w14:textId="77777777" w:rsidR="00C63416" w:rsidRPr="00ED27B3" w:rsidRDefault="00C63416">
      <w:pPr>
        <w:rPr>
          <w:rFonts w:ascii="Aptos" w:hAnsi="Aptos"/>
          <w:bCs/>
        </w:rPr>
      </w:pPr>
    </w:p>
    <w:p w14:paraId="3D88976D" w14:textId="1CCF05E8" w:rsidR="00C63416" w:rsidRPr="00ED27B3" w:rsidRDefault="000E71D0">
      <w:pPr>
        <w:rPr>
          <w:rFonts w:ascii="Aptos" w:hAnsi="Aptos"/>
          <w:bCs/>
        </w:rPr>
      </w:pPr>
      <w:r w:rsidRPr="00ED27B3">
        <w:rPr>
          <w:rFonts w:ascii="Aptos" w:hAnsi="Aptos"/>
          <w:bCs/>
        </w:rPr>
        <w:t xml:space="preserve">Interestingly, the hours that stand out the most </w:t>
      </w:r>
      <w:proofErr w:type="gramStart"/>
      <w:r w:rsidRPr="00ED27B3">
        <w:rPr>
          <w:rFonts w:ascii="Aptos" w:hAnsi="Aptos"/>
          <w:bCs/>
        </w:rPr>
        <w:t>is</w:t>
      </w:r>
      <w:proofErr w:type="gramEnd"/>
      <w:r w:rsidRPr="00ED27B3">
        <w:rPr>
          <w:rFonts w:ascii="Aptos" w:hAnsi="Aptos"/>
          <w:bCs/>
        </w:rPr>
        <w:t xml:space="preserve"> midnight, 3 AM, 4AM, and 9-10AM. I would be open to saying the midnight to 4 AM errors are due to the rare trips and then high volatility of those time series. However, the issues with 9-10AM reveal a deeper pattern in peak commuting time. This suggests that the data stream changes, perhaps due to the workdays changing computing habits from the holiday season which would be captured in that time series in February without holidays and vacation travel. Further analysis would be needed to confirm…</w:t>
      </w:r>
    </w:p>
    <w:p w14:paraId="3C261155" w14:textId="77777777" w:rsidR="00C63416" w:rsidRPr="00ED27B3" w:rsidRDefault="00000000">
      <w:pPr>
        <w:rPr>
          <w:rFonts w:ascii="Aptos" w:hAnsi="Aptos"/>
          <w:bCs/>
        </w:rPr>
      </w:pPr>
      <w:r w:rsidRPr="00ED27B3">
        <w:rPr>
          <w:rFonts w:ascii="Aptos" w:hAnsi="Aptos"/>
          <w:bCs/>
        </w:rPr>
        <w:t>Pattern 2: Manhattan Lag-Feature Deflation</w:t>
      </w:r>
    </w:p>
    <w:tbl>
      <w:tblPr>
        <w:tblStyle w:val="TableGrid"/>
        <w:tblW w:w="0" w:type="auto"/>
        <w:tblLook w:val="04A0" w:firstRow="1" w:lastRow="0" w:firstColumn="1" w:lastColumn="0" w:noHBand="0" w:noVBand="1"/>
      </w:tblPr>
      <w:tblGrid>
        <w:gridCol w:w="4320"/>
        <w:gridCol w:w="4320"/>
      </w:tblGrid>
      <w:tr w:rsidR="00C63416" w:rsidRPr="00ED27B3" w14:paraId="44CFC271" w14:textId="77777777">
        <w:tc>
          <w:tcPr>
            <w:tcW w:w="4320" w:type="dxa"/>
          </w:tcPr>
          <w:p w14:paraId="1B73B077" w14:textId="77777777" w:rsidR="00C63416" w:rsidRPr="00ED27B3" w:rsidRDefault="00000000">
            <w:pPr>
              <w:rPr>
                <w:rFonts w:ascii="Aptos" w:hAnsi="Aptos"/>
                <w:bCs/>
              </w:rPr>
            </w:pPr>
            <w:r w:rsidRPr="00ED27B3">
              <w:rPr>
                <w:rFonts w:ascii="Aptos" w:hAnsi="Aptos"/>
                <w:bCs/>
              </w:rPr>
              <w:t>Field</w:t>
            </w:r>
          </w:p>
        </w:tc>
        <w:tc>
          <w:tcPr>
            <w:tcW w:w="4320" w:type="dxa"/>
          </w:tcPr>
          <w:p w14:paraId="40457CC1" w14:textId="77777777" w:rsidR="00C63416" w:rsidRPr="00ED27B3" w:rsidRDefault="00000000">
            <w:pPr>
              <w:rPr>
                <w:rFonts w:ascii="Aptos" w:hAnsi="Aptos"/>
                <w:bCs/>
              </w:rPr>
            </w:pPr>
            <w:r w:rsidRPr="00ED27B3">
              <w:rPr>
                <w:rFonts w:ascii="Aptos" w:hAnsi="Aptos"/>
                <w:bCs/>
              </w:rPr>
              <w:t>Value</w:t>
            </w:r>
          </w:p>
        </w:tc>
      </w:tr>
      <w:tr w:rsidR="00C63416" w:rsidRPr="00ED27B3" w14:paraId="5BAA1B8B" w14:textId="77777777">
        <w:tc>
          <w:tcPr>
            <w:tcW w:w="4320" w:type="dxa"/>
          </w:tcPr>
          <w:p w14:paraId="71634A15" w14:textId="77777777" w:rsidR="00C63416" w:rsidRPr="00ED27B3" w:rsidRDefault="00000000">
            <w:pPr>
              <w:rPr>
                <w:rFonts w:ascii="Aptos" w:hAnsi="Aptos"/>
                <w:bCs/>
              </w:rPr>
            </w:pPr>
            <w:r w:rsidRPr="00ED27B3">
              <w:rPr>
                <w:rFonts w:ascii="Aptos" w:hAnsi="Aptos"/>
                <w:bCs/>
              </w:rPr>
              <w:t>What drifted</w:t>
            </w:r>
          </w:p>
        </w:tc>
        <w:tc>
          <w:tcPr>
            <w:tcW w:w="4320" w:type="dxa"/>
          </w:tcPr>
          <w:p w14:paraId="091DEA17" w14:textId="77777777" w:rsidR="00C63416" w:rsidRPr="00ED27B3" w:rsidRDefault="00000000">
            <w:pPr>
              <w:rPr>
                <w:rFonts w:ascii="Aptos" w:hAnsi="Aptos"/>
                <w:bCs/>
              </w:rPr>
            </w:pPr>
            <w:r w:rsidRPr="00ED27B3">
              <w:rPr>
                <w:rFonts w:ascii="Aptos" w:hAnsi="Aptos"/>
                <w:bCs/>
              </w:rPr>
              <w:t>lag_1day, lag_1week, roll_mean_1day for Manhattan zones</w:t>
            </w:r>
          </w:p>
        </w:tc>
      </w:tr>
      <w:tr w:rsidR="00C63416" w:rsidRPr="00ED27B3" w14:paraId="434A0982" w14:textId="77777777">
        <w:tc>
          <w:tcPr>
            <w:tcW w:w="4320" w:type="dxa"/>
          </w:tcPr>
          <w:p w14:paraId="27EF7D43" w14:textId="77777777" w:rsidR="00C63416" w:rsidRPr="00ED27B3" w:rsidRDefault="00000000">
            <w:pPr>
              <w:rPr>
                <w:rFonts w:ascii="Aptos" w:hAnsi="Aptos"/>
                <w:bCs/>
              </w:rPr>
            </w:pPr>
            <w:r w:rsidRPr="00ED27B3">
              <w:rPr>
                <w:rFonts w:ascii="Aptos" w:hAnsi="Aptos"/>
                <w:bCs/>
              </w:rPr>
              <w:t>Type</w:t>
            </w:r>
          </w:p>
        </w:tc>
        <w:tc>
          <w:tcPr>
            <w:tcW w:w="4320" w:type="dxa"/>
          </w:tcPr>
          <w:p w14:paraId="29A53E0C" w14:textId="77777777" w:rsidR="00C63416" w:rsidRPr="00ED27B3" w:rsidRDefault="00000000">
            <w:pPr>
              <w:rPr>
                <w:rFonts w:ascii="Aptos" w:hAnsi="Aptos"/>
                <w:bCs/>
              </w:rPr>
            </w:pPr>
            <w:r w:rsidRPr="00ED27B3">
              <w:rPr>
                <w:rFonts w:ascii="Aptos" w:hAnsi="Aptos"/>
                <w:bCs/>
              </w:rPr>
              <w:t>Data drift (input-feature)</w:t>
            </w:r>
          </w:p>
        </w:tc>
      </w:tr>
      <w:tr w:rsidR="00C63416" w:rsidRPr="00ED27B3" w14:paraId="742BE2B6" w14:textId="77777777">
        <w:tc>
          <w:tcPr>
            <w:tcW w:w="4320" w:type="dxa"/>
          </w:tcPr>
          <w:p w14:paraId="0A5B8E15" w14:textId="77777777" w:rsidR="00C63416" w:rsidRPr="00ED27B3" w:rsidRDefault="00000000">
            <w:pPr>
              <w:rPr>
                <w:rFonts w:ascii="Aptos" w:hAnsi="Aptos"/>
                <w:bCs/>
              </w:rPr>
            </w:pPr>
            <w:r w:rsidRPr="00ED27B3">
              <w:rPr>
                <w:rFonts w:ascii="Aptos" w:hAnsi="Aptos"/>
                <w:bCs/>
              </w:rPr>
              <w:t>Detection layer</w:t>
            </w:r>
          </w:p>
        </w:tc>
        <w:tc>
          <w:tcPr>
            <w:tcW w:w="4320" w:type="dxa"/>
          </w:tcPr>
          <w:p w14:paraId="75666489" w14:textId="77777777" w:rsidR="00C63416" w:rsidRPr="00ED27B3" w:rsidRDefault="00000000">
            <w:pPr>
              <w:rPr>
                <w:rFonts w:ascii="Aptos" w:hAnsi="Aptos"/>
                <w:bCs/>
              </w:rPr>
            </w:pPr>
            <w:r w:rsidRPr="00ED27B3">
              <w:rPr>
                <w:rFonts w:ascii="Aptos" w:hAnsi="Aptos"/>
                <w:bCs/>
              </w:rPr>
              <w:t>metric_5 (PSI) per-borough cut</w:t>
            </w:r>
          </w:p>
        </w:tc>
      </w:tr>
      <w:tr w:rsidR="00C63416" w:rsidRPr="00ED27B3" w14:paraId="703B8B79" w14:textId="77777777">
        <w:tc>
          <w:tcPr>
            <w:tcW w:w="4320" w:type="dxa"/>
          </w:tcPr>
          <w:p w14:paraId="52A56590" w14:textId="77777777" w:rsidR="00C63416" w:rsidRPr="00ED27B3" w:rsidRDefault="00000000">
            <w:pPr>
              <w:rPr>
                <w:rFonts w:ascii="Aptos" w:hAnsi="Aptos"/>
                <w:bCs/>
              </w:rPr>
            </w:pPr>
            <w:r w:rsidRPr="00ED27B3">
              <w:rPr>
                <w:rFonts w:ascii="Aptos" w:hAnsi="Aptos"/>
                <w:bCs/>
              </w:rPr>
              <w:t>Statistical test</w:t>
            </w:r>
          </w:p>
        </w:tc>
        <w:tc>
          <w:tcPr>
            <w:tcW w:w="4320" w:type="dxa"/>
          </w:tcPr>
          <w:p w14:paraId="2E36327C" w14:textId="77777777" w:rsidR="00C63416" w:rsidRPr="00ED27B3" w:rsidRDefault="00000000">
            <w:pPr>
              <w:rPr>
                <w:rFonts w:ascii="Aptos" w:hAnsi="Aptos"/>
                <w:bCs/>
              </w:rPr>
            </w:pPr>
            <w:r w:rsidRPr="00ED27B3">
              <w:rPr>
                <w:rFonts w:ascii="Aptos" w:hAnsi="Aptos"/>
                <w:bCs/>
              </w:rPr>
              <w:t>Population Stability Index (10 bins)</w:t>
            </w:r>
          </w:p>
        </w:tc>
      </w:tr>
    </w:tbl>
    <w:p w14:paraId="37062F62" w14:textId="77777777" w:rsidR="000E71D0" w:rsidRPr="00ED27B3" w:rsidRDefault="000E71D0">
      <w:pPr>
        <w:rPr>
          <w:rFonts w:ascii="Aptos" w:hAnsi="Aptos"/>
          <w:bCs/>
        </w:rPr>
      </w:pPr>
    </w:p>
    <w:p w14:paraId="59A023C0" w14:textId="77777777" w:rsidR="00C63416" w:rsidRPr="00ED27B3" w:rsidRDefault="00000000">
      <w:pPr>
        <w:rPr>
          <w:rFonts w:ascii="Aptos" w:hAnsi="Aptos"/>
          <w:bCs/>
        </w:rPr>
      </w:pPr>
      <w:r w:rsidRPr="00ED27B3">
        <w:rPr>
          <w:rFonts w:ascii="Aptos" w:hAnsi="Aptos"/>
          <w:bCs/>
        </w:rPr>
        <w:t>PSI per borough on lag features</w:t>
      </w:r>
    </w:p>
    <w:tbl>
      <w:tblPr>
        <w:tblStyle w:val="TableGrid"/>
        <w:tblW w:w="0" w:type="auto"/>
        <w:tblLook w:val="04A0" w:firstRow="1" w:lastRow="0" w:firstColumn="1" w:lastColumn="0" w:noHBand="0" w:noVBand="1"/>
      </w:tblPr>
      <w:tblGrid>
        <w:gridCol w:w="1728"/>
        <w:gridCol w:w="1728"/>
        <w:gridCol w:w="1728"/>
        <w:gridCol w:w="1728"/>
        <w:gridCol w:w="1728"/>
      </w:tblGrid>
      <w:tr w:rsidR="00C63416" w:rsidRPr="00ED27B3" w14:paraId="65DCD5BB" w14:textId="77777777">
        <w:tc>
          <w:tcPr>
            <w:tcW w:w="1728" w:type="dxa"/>
          </w:tcPr>
          <w:p w14:paraId="6F885B9B" w14:textId="77777777" w:rsidR="00C63416" w:rsidRPr="00ED27B3" w:rsidRDefault="00000000">
            <w:pPr>
              <w:rPr>
                <w:rFonts w:ascii="Aptos" w:hAnsi="Aptos"/>
                <w:bCs/>
              </w:rPr>
            </w:pPr>
            <w:r w:rsidRPr="00ED27B3">
              <w:rPr>
                <w:rFonts w:ascii="Aptos" w:hAnsi="Aptos"/>
                <w:bCs/>
              </w:rPr>
              <w:t>Borough</w:t>
            </w:r>
          </w:p>
        </w:tc>
        <w:tc>
          <w:tcPr>
            <w:tcW w:w="1728" w:type="dxa"/>
          </w:tcPr>
          <w:p w14:paraId="5D2F47DC" w14:textId="77777777" w:rsidR="00C63416" w:rsidRPr="00ED27B3" w:rsidRDefault="00000000">
            <w:pPr>
              <w:rPr>
                <w:rFonts w:ascii="Aptos" w:hAnsi="Aptos"/>
                <w:bCs/>
              </w:rPr>
            </w:pPr>
            <w:r w:rsidRPr="00ED27B3">
              <w:rPr>
                <w:rFonts w:ascii="Aptos" w:hAnsi="Aptos"/>
                <w:bCs/>
              </w:rPr>
              <w:t>lag_1day PSI</w:t>
            </w:r>
          </w:p>
        </w:tc>
        <w:tc>
          <w:tcPr>
            <w:tcW w:w="1728" w:type="dxa"/>
          </w:tcPr>
          <w:p w14:paraId="79E4BB2E" w14:textId="77777777" w:rsidR="00C63416" w:rsidRPr="00ED27B3" w:rsidRDefault="00000000">
            <w:pPr>
              <w:rPr>
                <w:rFonts w:ascii="Aptos" w:hAnsi="Aptos"/>
                <w:bCs/>
              </w:rPr>
            </w:pPr>
            <w:r w:rsidRPr="00ED27B3">
              <w:rPr>
                <w:rFonts w:ascii="Aptos" w:hAnsi="Aptos"/>
                <w:bCs/>
              </w:rPr>
              <w:t>lag_1week PSI</w:t>
            </w:r>
          </w:p>
        </w:tc>
        <w:tc>
          <w:tcPr>
            <w:tcW w:w="1728" w:type="dxa"/>
          </w:tcPr>
          <w:p w14:paraId="56EDC201" w14:textId="77777777" w:rsidR="00C63416" w:rsidRPr="00ED27B3" w:rsidRDefault="00000000">
            <w:pPr>
              <w:rPr>
                <w:rFonts w:ascii="Aptos" w:hAnsi="Aptos"/>
                <w:bCs/>
              </w:rPr>
            </w:pPr>
            <w:r w:rsidRPr="00ED27B3">
              <w:rPr>
                <w:rFonts w:ascii="Aptos" w:hAnsi="Aptos"/>
                <w:bCs/>
              </w:rPr>
              <w:t>roll_mean_1day PSI</w:t>
            </w:r>
          </w:p>
        </w:tc>
        <w:tc>
          <w:tcPr>
            <w:tcW w:w="1728" w:type="dxa"/>
          </w:tcPr>
          <w:p w14:paraId="7A388896" w14:textId="77777777" w:rsidR="00C63416" w:rsidRPr="00ED27B3" w:rsidRDefault="00000000">
            <w:pPr>
              <w:rPr>
                <w:rFonts w:ascii="Aptos" w:hAnsi="Aptos"/>
                <w:bCs/>
              </w:rPr>
            </w:pPr>
            <w:r w:rsidRPr="00ED27B3">
              <w:rPr>
                <w:rFonts w:ascii="Aptos" w:hAnsi="Aptos"/>
                <w:bCs/>
              </w:rPr>
              <w:t>max PSI</w:t>
            </w:r>
          </w:p>
        </w:tc>
      </w:tr>
      <w:tr w:rsidR="00C63416" w:rsidRPr="00ED27B3" w14:paraId="071CE09D" w14:textId="77777777">
        <w:tc>
          <w:tcPr>
            <w:tcW w:w="1728" w:type="dxa"/>
          </w:tcPr>
          <w:p w14:paraId="64004EDB" w14:textId="77777777" w:rsidR="00C63416" w:rsidRPr="00ED27B3" w:rsidRDefault="00000000">
            <w:pPr>
              <w:rPr>
                <w:rFonts w:ascii="Aptos" w:hAnsi="Aptos"/>
                <w:bCs/>
              </w:rPr>
            </w:pPr>
            <w:r w:rsidRPr="00ED27B3">
              <w:rPr>
                <w:rFonts w:ascii="Aptos" w:hAnsi="Aptos"/>
                <w:bCs/>
              </w:rPr>
              <w:t>0 (Manhattan)</w:t>
            </w:r>
          </w:p>
        </w:tc>
        <w:tc>
          <w:tcPr>
            <w:tcW w:w="1728" w:type="dxa"/>
          </w:tcPr>
          <w:p w14:paraId="7ADE2549" w14:textId="77777777" w:rsidR="00C63416" w:rsidRPr="00ED27B3" w:rsidRDefault="00000000">
            <w:pPr>
              <w:rPr>
                <w:rFonts w:ascii="Aptos" w:hAnsi="Aptos"/>
                <w:bCs/>
              </w:rPr>
            </w:pPr>
            <w:r w:rsidRPr="00ED27B3">
              <w:rPr>
                <w:rFonts w:ascii="Aptos" w:hAnsi="Aptos"/>
                <w:bCs/>
              </w:rPr>
              <w:t>0.3470</w:t>
            </w:r>
          </w:p>
        </w:tc>
        <w:tc>
          <w:tcPr>
            <w:tcW w:w="1728" w:type="dxa"/>
          </w:tcPr>
          <w:p w14:paraId="374959C8" w14:textId="77777777" w:rsidR="00C63416" w:rsidRPr="00ED27B3" w:rsidRDefault="00000000">
            <w:pPr>
              <w:rPr>
                <w:rFonts w:ascii="Aptos" w:hAnsi="Aptos"/>
                <w:bCs/>
              </w:rPr>
            </w:pPr>
            <w:r w:rsidRPr="00ED27B3">
              <w:rPr>
                <w:rFonts w:ascii="Aptos" w:hAnsi="Aptos"/>
                <w:bCs/>
              </w:rPr>
              <w:t>0.3444</w:t>
            </w:r>
          </w:p>
        </w:tc>
        <w:tc>
          <w:tcPr>
            <w:tcW w:w="1728" w:type="dxa"/>
          </w:tcPr>
          <w:p w14:paraId="140615AA" w14:textId="77777777" w:rsidR="00C63416" w:rsidRPr="00ED27B3" w:rsidRDefault="00000000">
            <w:pPr>
              <w:rPr>
                <w:rFonts w:ascii="Aptos" w:hAnsi="Aptos"/>
                <w:bCs/>
              </w:rPr>
            </w:pPr>
            <w:r w:rsidRPr="00ED27B3">
              <w:rPr>
                <w:rFonts w:ascii="Aptos" w:hAnsi="Aptos"/>
                <w:bCs/>
              </w:rPr>
              <w:t>1.5131</w:t>
            </w:r>
          </w:p>
        </w:tc>
        <w:tc>
          <w:tcPr>
            <w:tcW w:w="1728" w:type="dxa"/>
          </w:tcPr>
          <w:p w14:paraId="4879E397" w14:textId="77777777" w:rsidR="00C63416" w:rsidRPr="00ED27B3" w:rsidRDefault="00000000">
            <w:pPr>
              <w:rPr>
                <w:rFonts w:ascii="Aptos" w:hAnsi="Aptos"/>
                <w:bCs/>
              </w:rPr>
            </w:pPr>
            <w:r w:rsidRPr="00ED27B3">
              <w:rPr>
                <w:rFonts w:ascii="Aptos" w:hAnsi="Aptos"/>
                <w:bCs/>
              </w:rPr>
              <w:t>1.5131</w:t>
            </w:r>
          </w:p>
        </w:tc>
      </w:tr>
      <w:tr w:rsidR="00C63416" w:rsidRPr="00ED27B3" w14:paraId="30526FB1" w14:textId="77777777">
        <w:tc>
          <w:tcPr>
            <w:tcW w:w="1728" w:type="dxa"/>
          </w:tcPr>
          <w:p w14:paraId="79E1A8D2" w14:textId="77777777" w:rsidR="00C63416" w:rsidRPr="00ED27B3" w:rsidRDefault="00000000">
            <w:pPr>
              <w:rPr>
                <w:rFonts w:ascii="Aptos" w:hAnsi="Aptos"/>
                <w:bCs/>
              </w:rPr>
            </w:pPr>
            <w:r w:rsidRPr="00ED27B3">
              <w:rPr>
                <w:rFonts w:ascii="Aptos" w:hAnsi="Aptos"/>
                <w:bCs/>
              </w:rPr>
              <w:t>1 (Queens)</w:t>
            </w:r>
          </w:p>
        </w:tc>
        <w:tc>
          <w:tcPr>
            <w:tcW w:w="1728" w:type="dxa"/>
          </w:tcPr>
          <w:p w14:paraId="61166C8F" w14:textId="77777777" w:rsidR="00C63416" w:rsidRPr="00ED27B3" w:rsidRDefault="00000000">
            <w:pPr>
              <w:rPr>
                <w:rFonts w:ascii="Aptos" w:hAnsi="Aptos"/>
                <w:bCs/>
              </w:rPr>
            </w:pPr>
            <w:r w:rsidRPr="00ED27B3">
              <w:rPr>
                <w:rFonts w:ascii="Aptos" w:hAnsi="Aptos"/>
                <w:bCs/>
              </w:rPr>
              <w:t>0.0393</w:t>
            </w:r>
          </w:p>
        </w:tc>
        <w:tc>
          <w:tcPr>
            <w:tcW w:w="1728" w:type="dxa"/>
          </w:tcPr>
          <w:p w14:paraId="344F95EC" w14:textId="77777777" w:rsidR="00C63416" w:rsidRPr="00ED27B3" w:rsidRDefault="00000000">
            <w:pPr>
              <w:rPr>
                <w:rFonts w:ascii="Aptos" w:hAnsi="Aptos"/>
                <w:bCs/>
              </w:rPr>
            </w:pPr>
            <w:r w:rsidRPr="00ED27B3">
              <w:rPr>
                <w:rFonts w:ascii="Aptos" w:hAnsi="Aptos"/>
                <w:bCs/>
              </w:rPr>
              <w:t>0.0392</w:t>
            </w:r>
          </w:p>
        </w:tc>
        <w:tc>
          <w:tcPr>
            <w:tcW w:w="1728" w:type="dxa"/>
          </w:tcPr>
          <w:p w14:paraId="6C374EC1" w14:textId="77777777" w:rsidR="00C63416" w:rsidRPr="00ED27B3" w:rsidRDefault="00000000">
            <w:pPr>
              <w:rPr>
                <w:rFonts w:ascii="Aptos" w:hAnsi="Aptos"/>
                <w:bCs/>
              </w:rPr>
            </w:pPr>
            <w:r w:rsidRPr="00ED27B3">
              <w:rPr>
                <w:rFonts w:ascii="Aptos" w:hAnsi="Aptos"/>
                <w:bCs/>
              </w:rPr>
              <w:t>0.3552</w:t>
            </w:r>
          </w:p>
        </w:tc>
        <w:tc>
          <w:tcPr>
            <w:tcW w:w="1728" w:type="dxa"/>
          </w:tcPr>
          <w:p w14:paraId="20D54205" w14:textId="77777777" w:rsidR="00C63416" w:rsidRPr="00ED27B3" w:rsidRDefault="00000000">
            <w:pPr>
              <w:rPr>
                <w:rFonts w:ascii="Aptos" w:hAnsi="Aptos"/>
                <w:bCs/>
              </w:rPr>
            </w:pPr>
            <w:r w:rsidRPr="00ED27B3">
              <w:rPr>
                <w:rFonts w:ascii="Aptos" w:hAnsi="Aptos"/>
                <w:bCs/>
              </w:rPr>
              <w:t>0.3552</w:t>
            </w:r>
          </w:p>
        </w:tc>
      </w:tr>
      <w:tr w:rsidR="00C63416" w:rsidRPr="00ED27B3" w14:paraId="4B3BA983" w14:textId="77777777">
        <w:tc>
          <w:tcPr>
            <w:tcW w:w="1728" w:type="dxa"/>
          </w:tcPr>
          <w:p w14:paraId="6593A3C7" w14:textId="77777777" w:rsidR="00C63416" w:rsidRPr="00ED27B3" w:rsidRDefault="00000000">
            <w:pPr>
              <w:rPr>
                <w:rFonts w:ascii="Aptos" w:hAnsi="Aptos"/>
                <w:bCs/>
              </w:rPr>
            </w:pPr>
            <w:r w:rsidRPr="00ED27B3">
              <w:rPr>
                <w:rFonts w:ascii="Aptos" w:hAnsi="Aptos"/>
                <w:bCs/>
              </w:rPr>
              <w:t>2 (Brooklyn)</w:t>
            </w:r>
          </w:p>
        </w:tc>
        <w:tc>
          <w:tcPr>
            <w:tcW w:w="1728" w:type="dxa"/>
          </w:tcPr>
          <w:p w14:paraId="6BFEF842" w14:textId="77777777" w:rsidR="00C63416" w:rsidRPr="00ED27B3" w:rsidRDefault="00000000">
            <w:pPr>
              <w:rPr>
                <w:rFonts w:ascii="Aptos" w:hAnsi="Aptos"/>
                <w:bCs/>
              </w:rPr>
            </w:pPr>
            <w:r w:rsidRPr="00ED27B3">
              <w:rPr>
                <w:rFonts w:ascii="Aptos" w:hAnsi="Aptos"/>
                <w:bCs/>
              </w:rPr>
              <w:t>0.0056</w:t>
            </w:r>
          </w:p>
        </w:tc>
        <w:tc>
          <w:tcPr>
            <w:tcW w:w="1728" w:type="dxa"/>
          </w:tcPr>
          <w:p w14:paraId="2F86FC8E" w14:textId="77777777" w:rsidR="00C63416" w:rsidRPr="00ED27B3" w:rsidRDefault="00000000">
            <w:pPr>
              <w:rPr>
                <w:rFonts w:ascii="Aptos" w:hAnsi="Aptos"/>
                <w:bCs/>
              </w:rPr>
            </w:pPr>
            <w:r w:rsidRPr="00ED27B3">
              <w:rPr>
                <w:rFonts w:ascii="Aptos" w:hAnsi="Aptos"/>
                <w:bCs/>
              </w:rPr>
              <w:t>0.0145</w:t>
            </w:r>
          </w:p>
        </w:tc>
        <w:tc>
          <w:tcPr>
            <w:tcW w:w="1728" w:type="dxa"/>
          </w:tcPr>
          <w:p w14:paraId="6893A1BC" w14:textId="77777777" w:rsidR="00C63416" w:rsidRPr="00ED27B3" w:rsidRDefault="00000000">
            <w:pPr>
              <w:rPr>
                <w:rFonts w:ascii="Aptos" w:hAnsi="Aptos"/>
                <w:bCs/>
              </w:rPr>
            </w:pPr>
            <w:r w:rsidRPr="00ED27B3">
              <w:rPr>
                <w:rFonts w:ascii="Aptos" w:hAnsi="Aptos"/>
                <w:bCs/>
              </w:rPr>
              <w:t>0.2453</w:t>
            </w:r>
          </w:p>
        </w:tc>
        <w:tc>
          <w:tcPr>
            <w:tcW w:w="1728" w:type="dxa"/>
          </w:tcPr>
          <w:p w14:paraId="02B09473" w14:textId="77777777" w:rsidR="00C63416" w:rsidRPr="00ED27B3" w:rsidRDefault="00000000">
            <w:pPr>
              <w:rPr>
                <w:rFonts w:ascii="Aptos" w:hAnsi="Aptos"/>
                <w:bCs/>
              </w:rPr>
            </w:pPr>
            <w:r w:rsidRPr="00ED27B3">
              <w:rPr>
                <w:rFonts w:ascii="Aptos" w:hAnsi="Aptos"/>
                <w:bCs/>
              </w:rPr>
              <w:t>0.2453</w:t>
            </w:r>
          </w:p>
        </w:tc>
      </w:tr>
    </w:tbl>
    <w:p w14:paraId="4AE2E719" w14:textId="77777777" w:rsidR="00C63416" w:rsidRPr="00ED27B3" w:rsidRDefault="00C63416">
      <w:pPr>
        <w:rPr>
          <w:rFonts w:ascii="Aptos" w:hAnsi="Aptos"/>
          <w:bCs/>
        </w:rPr>
      </w:pPr>
    </w:p>
    <w:p w14:paraId="7DC8991F" w14:textId="77777777" w:rsidR="00C63416" w:rsidRPr="00ED27B3" w:rsidRDefault="00000000">
      <w:pPr>
        <w:rPr>
          <w:rFonts w:ascii="Aptos" w:hAnsi="Aptos"/>
          <w:bCs/>
        </w:rPr>
      </w:pPr>
      <w:r w:rsidRPr="00ED27B3">
        <w:rPr>
          <w:rFonts w:ascii="Aptos" w:hAnsi="Aptos"/>
          <w:bCs/>
        </w:rPr>
        <w:t>Reference thresholds: PSI &lt; 0.10 means negligible. 0.10 to 0.25 means small change (WARN). PSI &gt; 0.25 means significant change (CRITICAL).</w:t>
      </w:r>
    </w:p>
    <w:p w14:paraId="13A741CF" w14:textId="7B36295F" w:rsidR="00C63416" w:rsidRPr="00ED27B3" w:rsidRDefault="000E71D0">
      <w:pPr>
        <w:rPr>
          <w:rFonts w:ascii="Aptos" w:hAnsi="Aptos"/>
          <w:bCs/>
        </w:rPr>
      </w:pPr>
      <w:r w:rsidRPr="00ED27B3">
        <w:rPr>
          <w:rFonts w:ascii="Aptos" w:hAnsi="Aptos"/>
          <w:bCs/>
        </w:rPr>
        <w:t>Finally, breaking down by borough, it seems clear that the data anomaly is occurring in Manhattan. Regardless of the data slice taken, PSI shows negligible changes in Queens and Brooklyn but a critical change that cannot be assumed to be variance in Manhattan.</w:t>
      </w:r>
    </w:p>
    <w:p w14:paraId="12946C4E" w14:textId="77777777" w:rsidR="00C63416" w:rsidRPr="00ED27B3" w:rsidRDefault="00000000">
      <w:pPr>
        <w:rPr>
          <w:rFonts w:ascii="Aptos" w:hAnsi="Aptos"/>
          <w:bCs/>
        </w:rPr>
      </w:pPr>
      <w:r w:rsidRPr="00ED27B3">
        <w:rPr>
          <w:rFonts w:ascii="Aptos" w:hAnsi="Aptos"/>
          <w:bCs/>
        </w:rPr>
        <w:lastRenderedPageBreak/>
        <w:t>Pattern 3: Outer-Borough Baseline Scramble</w:t>
      </w:r>
    </w:p>
    <w:tbl>
      <w:tblPr>
        <w:tblStyle w:val="TableGrid"/>
        <w:tblW w:w="0" w:type="auto"/>
        <w:tblLook w:val="04A0" w:firstRow="1" w:lastRow="0" w:firstColumn="1" w:lastColumn="0" w:noHBand="0" w:noVBand="1"/>
      </w:tblPr>
      <w:tblGrid>
        <w:gridCol w:w="4320"/>
        <w:gridCol w:w="4320"/>
      </w:tblGrid>
      <w:tr w:rsidR="00C63416" w:rsidRPr="00ED27B3" w14:paraId="339FAD37" w14:textId="77777777">
        <w:tc>
          <w:tcPr>
            <w:tcW w:w="4320" w:type="dxa"/>
          </w:tcPr>
          <w:p w14:paraId="630BB876" w14:textId="77777777" w:rsidR="00C63416" w:rsidRPr="00ED27B3" w:rsidRDefault="00000000">
            <w:pPr>
              <w:rPr>
                <w:rFonts w:ascii="Aptos" w:hAnsi="Aptos"/>
                <w:bCs/>
              </w:rPr>
            </w:pPr>
            <w:r w:rsidRPr="00ED27B3">
              <w:rPr>
                <w:rFonts w:ascii="Aptos" w:hAnsi="Aptos"/>
                <w:bCs/>
              </w:rPr>
              <w:t>Field</w:t>
            </w:r>
          </w:p>
        </w:tc>
        <w:tc>
          <w:tcPr>
            <w:tcW w:w="4320" w:type="dxa"/>
          </w:tcPr>
          <w:p w14:paraId="53B075AF" w14:textId="77777777" w:rsidR="00C63416" w:rsidRPr="00ED27B3" w:rsidRDefault="00000000">
            <w:pPr>
              <w:rPr>
                <w:rFonts w:ascii="Aptos" w:hAnsi="Aptos"/>
                <w:bCs/>
              </w:rPr>
            </w:pPr>
            <w:r w:rsidRPr="00ED27B3">
              <w:rPr>
                <w:rFonts w:ascii="Aptos" w:hAnsi="Aptos"/>
                <w:bCs/>
              </w:rPr>
              <w:t>Value</w:t>
            </w:r>
          </w:p>
        </w:tc>
      </w:tr>
      <w:tr w:rsidR="00C63416" w:rsidRPr="00ED27B3" w14:paraId="1347A4CA" w14:textId="77777777">
        <w:tc>
          <w:tcPr>
            <w:tcW w:w="4320" w:type="dxa"/>
          </w:tcPr>
          <w:p w14:paraId="0FC4ED60" w14:textId="77777777" w:rsidR="00C63416" w:rsidRPr="00ED27B3" w:rsidRDefault="00000000">
            <w:pPr>
              <w:rPr>
                <w:rFonts w:ascii="Aptos" w:hAnsi="Aptos"/>
                <w:bCs/>
              </w:rPr>
            </w:pPr>
            <w:r w:rsidRPr="00ED27B3">
              <w:rPr>
                <w:rFonts w:ascii="Aptos" w:hAnsi="Aptos"/>
                <w:bCs/>
              </w:rPr>
              <w:t>What drifted</w:t>
            </w:r>
          </w:p>
        </w:tc>
        <w:tc>
          <w:tcPr>
            <w:tcW w:w="4320" w:type="dxa"/>
          </w:tcPr>
          <w:p w14:paraId="10D33FEA" w14:textId="77777777" w:rsidR="00C63416" w:rsidRPr="00ED27B3" w:rsidRDefault="00000000">
            <w:pPr>
              <w:rPr>
                <w:rFonts w:ascii="Aptos" w:hAnsi="Aptos"/>
                <w:bCs/>
              </w:rPr>
            </w:pPr>
            <w:r w:rsidRPr="00ED27B3">
              <w:rPr>
                <w:rFonts w:ascii="Aptos" w:hAnsi="Aptos"/>
                <w:bCs/>
              </w:rPr>
              <w:t>zone_slot_baseline to trip_count correlation for ~5 outer-borough zones</w:t>
            </w:r>
          </w:p>
        </w:tc>
      </w:tr>
      <w:tr w:rsidR="00C63416" w:rsidRPr="00ED27B3" w14:paraId="15E519BA" w14:textId="77777777">
        <w:tc>
          <w:tcPr>
            <w:tcW w:w="4320" w:type="dxa"/>
          </w:tcPr>
          <w:p w14:paraId="3E899660" w14:textId="77777777" w:rsidR="00C63416" w:rsidRPr="00ED27B3" w:rsidRDefault="00000000">
            <w:pPr>
              <w:rPr>
                <w:rFonts w:ascii="Aptos" w:hAnsi="Aptos"/>
                <w:bCs/>
              </w:rPr>
            </w:pPr>
            <w:r w:rsidRPr="00ED27B3">
              <w:rPr>
                <w:rFonts w:ascii="Aptos" w:hAnsi="Aptos"/>
                <w:bCs/>
              </w:rPr>
              <w:t>Type</w:t>
            </w:r>
          </w:p>
        </w:tc>
        <w:tc>
          <w:tcPr>
            <w:tcW w:w="4320" w:type="dxa"/>
          </w:tcPr>
          <w:p w14:paraId="3F5AB52B" w14:textId="77777777" w:rsidR="00C63416" w:rsidRPr="00ED27B3" w:rsidRDefault="00000000">
            <w:pPr>
              <w:rPr>
                <w:rFonts w:ascii="Aptos" w:hAnsi="Aptos"/>
                <w:bCs/>
              </w:rPr>
            </w:pPr>
            <w:r w:rsidRPr="00ED27B3">
              <w:rPr>
                <w:rFonts w:ascii="Aptos" w:hAnsi="Aptos"/>
                <w:bCs/>
              </w:rPr>
              <w:t>Data drift (feature-to-target correlation destruction)</w:t>
            </w:r>
          </w:p>
        </w:tc>
      </w:tr>
      <w:tr w:rsidR="00C63416" w:rsidRPr="00ED27B3" w14:paraId="4A681DCB" w14:textId="77777777">
        <w:tc>
          <w:tcPr>
            <w:tcW w:w="4320" w:type="dxa"/>
          </w:tcPr>
          <w:p w14:paraId="1118A5A7" w14:textId="77777777" w:rsidR="00C63416" w:rsidRPr="00ED27B3" w:rsidRDefault="00000000">
            <w:pPr>
              <w:rPr>
                <w:rFonts w:ascii="Aptos" w:hAnsi="Aptos"/>
                <w:bCs/>
              </w:rPr>
            </w:pPr>
            <w:r w:rsidRPr="00ED27B3">
              <w:rPr>
                <w:rFonts w:ascii="Aptos" w:hAnsi="Aptos"/>
                <w:bCs/>
              </w:rPr>
              <w:t>Detection layer</w:t>
            </w:r>
          </w:p>
        </w:tc>
        <w:tc>
          <w:tcPr>
            <w:tcW w:w="4320" w:type="dxa"/>
          </w:tcPr>
          <w:p w14:paraId="7997AA2B" w14:textId="77777777" w:rsidR="00C63416" w:rsidRPr="00ED27B3" w:rsidRDefault="00000000">
            <w:pPr>
              <w:rPr>
                <w:rFonts w:ascii="Aptos" w:hAnsi="Aptos"/>
                <w:bCs/>
              </w:rPr>
            </w:pPr>
            <w:r w:rsidRPr="00ED27B3">
              <w:rPr>
                <w:rFonts w:ascii="Aptos" w:hAnsi="Aptos"/>
                <w:bCs/>
              </w:rPr>
              <w:t>metric_2 per-borough deviance; per-zone actual-mean shift</w:t>
            </w:r>
          </w:p>
        </w:tc>
      </w:tr>
    </w:tbl>
    <w:p w14:paraId="174BDD6C" w14:textId="77777777" w:rsidR="00C63416" w:rsidRPr="00ED27B3" w:rsidRDefault="00C63416">
      <w:pPr>
        <w:rPr>
          <w:rFonts w:ascii="Aptos" w:hAnsi="Aptos"/>
          <w:bCs/>
        </w:rPr>
      </w:pPr>
    </w:p>
    <w:p w14:paraId="547A488E" w14:textId="069391A7" w:rsidR="00C63416" w:rsidRPr="00ED27B3" w:rsidRDefault="00000000">
      <w:pPr>
        <w:rPr>
          <w:rFonts w:ascii="Aptos" w:hAnsi="Aptos"/>
          <w:bCs/>
        </w:rPr>
      </w:pPr>
      <w:r w:rsidRPr="00ED27B3">
        <w:rPr>
          <w:rFonts w:ascii="Aptos" w:hAnsi="Aptos"/>
          <w:bCs/>
        </w:rPr>
        <w:t>The Brooklyn paradox</w:t>
      </w:r>
      <w:r w:rsidR="002D099B" w:rsidRPr="00ED27B3">
        <w:rPr>
          <w:rFonts w:ascii="Aptos" w:hAnsi="Aptos"/>
          <w:bCs/>
        </w:rPr>
        <w:t>:</w:t>
      </w:r>
      <w:r w:rsidRPr="00ED27B3">
        <w:rPr>
          <w:rFonts w:ascii="Aptos" w:hAnsi="Aptos"/>
          <w:bCs/>
        </w:rPr>
        <w:t xml:space="preserve"> per-borough Poisson deviance</w:t>
      </w:r>
    </w:p>
    <w:tbl>
      <w:tblPr>
        <w:tblStyle w:val="TableGrid"/>
        <w:tblW w:w="0" w:type="auto"/>
        <w:tblLook w:val="04A0" w:firstRow="1" w:lastRow="0" w:firstColumn="1" w:lastColumn="0" w:noHBand="0" w:noVBand="1"/>
      </w:tblPr>
      <w:tblGrid>
        <w:gridCol w:w="1728"/>
        <w:gridCol w:w="1728"/>
        <w:gridCol w:w="1728"/>
        <w:gridCol w:w="1728"/>
        <w:gridCol w:w="1728"/>
      </w:tblGrid>
      <w:tr w:rsidR="00C63416" w:rsidRPr="00ED27B3" w14:paraId="0DA688A3" w14:textId="77777777">
        <w:tc>
          <w:tcPr>
            <w:tcW w:w="1728" w:type="dxa"/>
          </w:tcPr>
          <w:p w14:paraId="723E64FF" w14:textId="77777777" w:rsidR="00C63416" w:rsidRPr="00ED27B3" w:rsidRDefault="00000000">
            <w:pPr>
              <w:rPr>
                <w:rFonts w:ascii="Aptos" w:hAnsi="Aptos"/>
                <w:bCs/>
              </w:rPr>
            </w:pPr>
            <w:r w:rsidRPr="00ED27B3">
              <w:rPr>
                <w:rFonts w:ascii="Aptos" w:hAnsi="Aptos"/>
                <w:bCs/>
              </w:rPr>
              <w:t>Borough</w:t>
            </w:r>
          </w:p>
        </w:tc>
        <w:tc>
          <w:tcPr>
            <w:tcW w:w="1728" w:type="dxa"/>
          </w:tcPr>
          <w:p w14:paraId="5EB57CAD" w14:textId="77777777" w:rsidR="00C63416" w:rsidRPr="00ED27B3" w:rsidRDefault="00000000">
            <w:pPr>
              <w:rPr>
                <w:rFonts w:ascii="Aptos" w:hAnsi="Aptos"/>
                <w:bCs/>
              </w:rPr>
            </w:pPr>
            <w:r w:rsidRPr="00ED27B3">
              <w:rPr>
                <w:rFonts w:ascii="Aptos" w:hAnsi="Aptos"/>
                <w:bCs/>
              </w:rPr>
              <w:t>n rows</w:t>
            </w:r>
          </w:p>
        </w:tc>
        <w:tc>
          <w:tcPr>
            <w:tcW w:w="1728" w:type="dxa"/>
          </w:tcPr>
          <w:p w14:paraId="737CE45E" w14:textId="77777777" w:rsidR="00C63416" w:rsidRPr="00ED27B3" w:rsidRDefault="00000000">
            <w:pPr>
              <w:rPr>
                <w:rFonts w:ascii="Aptos" w:hAnsi="Aptos"/>
                <w:bCs/>
              </w:rPr>
            </w:pPr>
            <w:r w:rsidRPr="00ED27B3">
              <w:rPr>
                <w:rFonts w:ascii="Aptos" w:hAnsi="Aptos"/>
                <w:bCs/>
              </w:rPr>
              <w:t>Deviance (drift)</w:t>
            </w:r>
          </w:p>
        </w:tc>
        <w:tc>
          <w:tcPr>
            <w:tcW w:w="1728" w:type="dxa"/>
          </w:tcPr>
          <w:p w14:paraId="1951DD17" w14:textId="77777777" w:rsidR="00C63416" w:rsidRPr="00ED27B3" w:rsidRDefault="00000000">
            <w:pPr>
              <w:rPr>
                <w:rFonts w:ascii="Aptos" w:hAnsi="Aptos"/>
                <w:bCs/>
              </w:rPr>
            </w:pPr>
            <w:r w:rsidRPr="00ED27B3">
              <w:rPr>
                <w:rFonts w:ascii="Aptos" w:hAnsi="Aptos"/>
                <w:bCs/>
              </w:rPr>
              <w:t>Change vs baseline</w:t>
            </w:r>
          </w:p>
        </w:tc>
        <w:tc>
          <w:tcPr>
            <w:tcW w:w="1728" w:type="dxa"/>
          </w:tcPr>
          <w:p w14:paraId="749B8768" w14:textId="77777777" w:rsidR="00C63416" w:rsidRPr="00ED27B3" w:rsidRDefault="00000000">
            <w:pPr>
              <w:rPr>
                <w:rFonts w:ascii="Aptos" w:hAnsi="Aptos"/>
                <w:bCs/>
              </w:rPr>
            </w:pPr>
            <w:r w:rsidRPr="00ED27B3">
              <w:rPr>
                <w:rFonts w:ascii="Aptos" w:hAnsi="Aptos"/>
                <w:bCs/>
              </w:rPr>
              <w:t>Actual mean</w:t>
            </w:r>
          </w:p>
        </w:tc>
      </w:tr>
      <w:tr w:rsidR="00C63416" w:rsidRPr="00ED27B3" w14:paraId="26461479" w14:textId="77777777">
        <w:tc>
          <w:tcPr>
            <w:tcW w:w="1728" w:type="dxa"/>
          </w:tcPr>
          <w:p w14:paraId="48D47F66" w14:textId="77777777" w:rsidR="00C63416" w:rsidRPr="00ED27B3" w:rsidRDefault="00000000">
            <w:pPr>
              <w:rPr>
                <w:rFonts w:ascii="Aptos" w:hAnsi="Aptos"/>
                <w:bCs/>
              </w:rPr>
            </w:pPr>
            <w:r w:rsidRPr="00ED27B3">
              <w:rPr>
                <w:rFonts w:ascii="Aptos" w:hAnsi="Aptos"/>
                <w:bCs/>
              </w:rPr>
              <w:t>0 (Manhattan)</w:t>
            </w:r>
          </w:p>
        </w:tc>
        <w:tc>
          <w:tcPr>
            <w:tcW w:w="1728" w:type="dxa"/>
          </w:tcPr>
          <w:p w14:paraId="1B285003" w14:textId="77777777" w:rsidR="00C63416" w:rsidRPr="00ED27B3" w:rsidRDefault="00000000">
            <w:pPr>
              <w:rPr>
                <w:rFonts w:ascii="Aptos" w:hAnsi="Aptos"/>
                <w:bCs/>
              </w:rPr>
            </w:pPr>
            <w:r w:rsidRPr="00ED27B3">
              <w:rPr>
                <w:rFonts w:ascii="Aptos" w:hAnsi="Aptos"/>
                <w:bCs/>
              </w:rPr>
              <w:t>134784</w:t>
            </w:r>
          </w:p>
        </w:tc>
        <w:tc>
          <w:tcPr>
            <w:tcW w:w="1728" w:type="dxa"/>
          </w:tcPr>
          <w:p w14:paraId="74924267" w14:textId="77777777" w:rsidR="00C63416" w:rsidRPr="00ED27B3" w:rsidRDefault="00000000">
            <w:pPr>
              <w:rPr>
                <w:rFonts w:ascii="Aptos" w:hAnsi="Aptos"/>
                <w:bCs/>
              </w:rPr>
            </w:pPr>
            <w:r w:rsidRPr="00ED27B3">
              <w:rPr>
                <w:rFonts w:ascii="Aptos" w:hAnsi="Aptos"/>
                <w:bCs/>
              </w:rPr>
              <w:t>1.8038</w:t>
            </w:r>
          </w:p>
        </w:tc>
        <w:tc>
          <w:tcPr>
            <w:tcW w:w="1728" w:type="dxa"/>
          </w:tcPr>
          <w:p w14:paraId="2A0A55EA" w14:textId="77777777" w:rsidR="00C63416" w:rsidRPr="00ED27B3" w:rsidRDefault="00000000">
            <w:pPr>
              <w:rPr>
                <w:rFonts w:ascii="Aptos" w:hAnsi="Aptos"/>
                <w:bCs/>
              </w:rPr>
            </w:pPr>
            <w:r w:rsidRPr="00ED27B3">
              <w:rPr>
                <w:rFonts w:ascii="Aptos" w:hAnsi="Aptos"/>
                <w:bCs/>
              </w:rPr>
              <w:t>+41.5%</w:t>
            </w:r>
          </w:p>
        </w:tc>
        <w:tc>
          <w:tcPr>
            <w:tcW w:w="1728" w:type="dxa"/>
          </w:tcPr>
          <w:p w14:paraId="698ECC72" w14:textId="77777777" w:rsidR="00C63416" w:rsidRPr="00ED27B3" w:rsidRDefault="00000000">
            <w:pPr>
              <w:rPr>
                <w:rFonts w:ascii="Aptos" w:hAnsi="Aptos"/>
                <w:bCs/>
              </w:rPr>
            </w:pPr>
            <w:r w:rsidRPr="00ED27B3">
              <w:rPr>
                <w:rFonts w:ascii="Aptos" w:hAnsi="Aptos"/>
                <w:bCs/>
              </w:rPr>
              <w:t>12.4471</w:t>
            </w:r>
          </w:p>
        </w:tc>
      </w:tr>
      <w:tr w:rsidR="00C63416" w:rsidRPr="00ED27B3" w14:paraId="198C4498" w14:textId="77777777">
        <w:tc>
          <w:tcPr>
            <w:tcW w:w="1728" w:type="dxa"/>
          </w:tcPr>
          <w:p w14:paraId="698C1E60" w14:textId="77777777" w:rsidR="00C63416" w:rsidRPr="00ED27B3" w:rsidRDefault="00000000">
            <w:pPr>
              <w:rPr>
                <w:rFonts w:ascii="Aptos" w:hAnsi="Aptos"/>
                <w:bCs/>
              </w:rPr>
            </w:pPr>
            <w:r w:rsidRPr="00ED27B3">
              <w:rPr>
                <w:rFonts w:ascii="Aptos" w:hAnsi="Aptos"/>
                <w:bCs/>
              </w:rPr>
              <w:t>1 (Queens)</w:t>
            </w:r>
          </w:p>
        </w:tc>
        <w:tc>
          <w:tcPr>
            <w:tcW w:w="1728" w:type="dxa"/>
          </w:tcPr>
          <w:p w14:paraId="3F764076" w14:textId="77777777" w:rsidR="00C63416" w:rsidRPr="00ED27B3" w:rsidRDefault="00000000">
            <w:pPr>
              <w:rPr>
                <w:rFonts w:ascii="Aptos" w:hAnsi="Aptos"/>
                <w:bCs/>
              </w:rPr>
            </w:pPr>
            <w:r w:rsidRPr="00ED27B3">
              <w:rPr>
                <w:rFonts w:ascii="Aptos" w:hAnsi="Aptos"/>
                <w:bCs/>
              </w:rPr>
              <w:t>10368</w:t>
            </w:r>
          </w:p>
        </w:tc>
        <w:tc>
          <w:tcPr>
            <w:tcW w:w="1728" w:type="dxa"/>
          </w:tcPr>
          <w:p w14:paraId="3693C4D0" w14:textId="77777777" w:rsidR="00C63416" w:rsidRPr="00ED27B3" w:rsidRDefault="00000000">
            <w:pPr>
              <w:rPr>
                <w:rFonts w:ascii="Aptos" w:hAnsi="Aptos"/>
                <w:bCs/>
              </w:rPr>
            </w:pPr>
            <w:r w:rsidRPr="00ED27B3">
              <w:rPr>
                <w:rFonts w:ascii="Aptos" w:hAnsi="Aptos"/>
                <w:bCs/>
              </w:rPr>
              <w:t>4.4074</w:t>
            </w:r>
          </w:p>
        </w:tc>
        <w:tc>
          <w:tcPr>
            <w:tcW w:w="1728" w:type="dxa"/>
          </w:tcPr>
          <w:p w14:paraId="5DF22026" w14:textId="77777777" w:rsidR="00C63416" w:rsidRPr="00ED27B3" w:rsidRDefault="00000000">
            <w:pPr>
              <w:rPr>
                <w:rFonts w:ascii="Aptos" w:hAnsi="Aptos"/>
                <w:bCs/>
              </w:rPr>
            </w:pPr>
            <w:r w:rsidRPr="00ED27B3">
              <w:rPr>
                <w:rFonts w:ascii="Aptos" w:hAnsi="Aptos"/>
                <w:bCs/>
              </w:rPr>
              <w:t>+7.1%</w:t>
            </w:r>
          </w:p>
        </w:tc>
        <w:tc>
          <w:tcPr>
            <w:tcW w:w="1728" w:type="dxa"/>
          </w:tcPr>
          <w:p w14:paraId="2CC841AD" w14:textId="77777777" w:rsidR="00C63416" w:rsidRPr="00ED27B3" w:rsidRDefault="00000000">
            <w:pPr>
              <w:rPr>
                <w:rFonts w:ascii="Aptos" w:hAnsi="Aptos"/>
                <w:bCs/>
              </w:rPr>
            </w:pPr>
            <w:r w:rsidRPr="00ED27B3">
              <w:rPr>
                <w:rFonts w:ascii="Aptos" w:hAnsi="Aptos"/>
                <w:bCs/>
              </w:rPr>
              <w:t>17.1035</w:t>
            </w:r>
          </w:p>
        </w:tc>
      </w:tr>
      <w:tr w:rsidR="00C63416" w:rsidRPr="00ED27B3" w14:paraId="3F544455" w14:textId="77777777">
        <w:tc>
          <w:tcPr>
            <w:tcW w:w="1728" w:type="dxa"/>
          </w:tcPr>
          <w:p w14:paraId="35303E48" w14:textId="77777777" w:rsidR="00C63416" w:rsidRPr="00ED27B3" w:rsidRDefault="00000000">
            <w:pPr>
              <w:rPr>
                <w:rFonts w:ascii="Aptos" w:hAnsi="Aptos"/>
                <w:bCs/>
              </w:rPr>
            </w:pPr>
            <w:r w:rsidRPr="00ED27B3">
              <w:rPr>
                <w:rFonts w:ascii="Aptos" w:hAnsi="Aptos"/>
                <w:bCs/>
              </w:rPr>
              <w:t>2 (Brooklyn)</w:t>
            </w:r>
          </w:p>
        </w:tc>
        <w:tc>
          <w:tcPr>
            <w:tcW w:w="1728" w:type="dxa"/>
          </w:tcPr>
          <w:p w14:paraId="16D21970" w14:textId="77777777" w:rsidR="00C63416" w:rsidRPr="00ED27B3" w:rsidRDefault="00000000">
            <w:pPr>
              <w:rPr>
                <w:rFonts w:ascii="Aptos" w:hAnsi="Aptos"/>
                <w:bCs/>
              </w:rPr>
            </w:pPr>
            <w:r w:rsidRPr="00ED27B3">
              <w:rPr>
                <w:rFonts w:ascii="Aptos" w:hAnsi="Aptos"/>
                <w:bCs/>
              </w:rPr>
              <w:t>2592</w:t>
            </w:r>
          </w:p>
        </w:tc>
        <w:tc>
          <w:tcPr>
            <w:tcW w:w="1728" w:type="dxa"/>
          </w:tcPr>
          <w:p w14:paraId="1526A9E4" w14:textId="77777777" w:rsidR="00C63416" w:rsidRPr="00ED27B3" w:rsidRDefault="00000000">
            <w:pPr>
              <w:rPr>
                <w:rFonts w:ascii="Aptos" w:hAnsi="Aptos"/>
                <w:bCs/>
              </w:rPr>
            </w:pPr>
            <w:r w:rsidRPr="00ED27B3">
              <w:rPr>
                <w:rFonts w:ascii="Aptos" w:hAnsi="Aptos"/>
                <w:bCs/>
              </w:rPr>
              <w:t>0.1937</w:t>
            </w:r>
          </w:p>
        </w:tc>
        <w:tc>
          <w:tcPr>
            <w:tcW w:w="1728" w:type="dxa"/>
          </w:tcPr>
          <w:p w14:paraId="07505F42" w14:textId="77777777" w:rsidR="00C63416" w:rsidRPr="00ED27B3" w:rsidRDefault="00000000">
            <w:pPr>
              <w:rPr>
                <w:rFonts w:ascii="Aptos" w:hAnsi="Aptos"/>
                <w:bCs/>
              </w:rPr>
            </w:pPr>
            <w:r w:rsidRPr="00ED27B3">
              <w:rPr>
                <w:rFonts w:ascii="Aptos" w:hAnsi="Aptos"/>
                <w:bCs/>
              </w:rPr>
              <w:t>-34.2%</w:t>
            </w:r>
          </w:p>
        </w:tc>
        <w:tc>
          <w:tcPr>
            <w:tcW w:w="1728" w:type="dxa"/>
          </w:tcPr>
          <w:p w14:paraId="316308C5" w14:textId="77777777" w:rsidR="00C63416" w:rsidRPr="00ED27B3" w:rsidRDefault="00000000">
            <w:pPr>
              <w:rPr>
                <w:rFonts w:ascii="Aptos" w:hAnsi="Aptos"/>
                <w:bCs/>
              </w:rPr>
            </w:pPr>
            <w:r w:rsidRPr="00ED27B3">
              <w:rPr>
                <w:rFonts w:ascii="Aptos" w:hAnsi="Aptos"/>
                <w:bCs/>
              </w:rPr>
              <w:t>0.0610</w:t>
            </w:r>
          </w:p>
        </w:tc>
      </w:tr>
    </w:tbl>
    <w:p w14:paraId="1ECE57C2" w14:textId="77777777" w:rsidR="00C63416" w:rsidRPr="00ED27B3" w:rsidRDefault="00C63416">
      <w:pPr>
        <w:rPr>
          <w:rFonts w:ascii="Aptos" w:hAnsi="Aptos"/>
          <w:bCs/>
        </w:rPr>
      </w:pPr>
    </w:p>
    <w:p w14:paraId="6D097003" w14:textId="77777777" w:rsidR="00C63416" w:rsidRPr="00ED27B3" w:rsidRDefault="00000000">
      <w:pPr>
        <w:rPr>
          <w:rFonts w:ascii="Aptos" w:hAnsi="Aptos"/>
          <w:bCs/>
        </w:rPr>
      </w:pPr>
      <w:r w:rsidRPr="00ED27B3">
        <w:rPr>
          <w:rFonts w:ascii="Aptos" w:hAnsi="Aptos"/>
          <w:bCs/>
        </w:rPr>
        <w:t xml:space="preserve">Note: Brooklyn's deviance went DOWN, not up. This is the characteristic 'absolute error metric collapses when actuals collapse' artifact. Predictions are structurally </w:t>
      </w:r>
      <w:proofErr w:type="gramStart"/>
      <w:r w:rsidRPr="00ED27B3">
        <w:rPr>
          <w:rFonts w:ascii="Aptos" w:hAnsi="Aptos"/>
          <w:bCs/>
        </w:rPr>
        <w:t>wrong</w:t>
      </w:r>
      <w:proofErr w:type="gramEnd"/>
      <w:r w:rsidRPr="00ED27B3">
        <w:rPr>
          <w:rFonts w:ascii="Aptos" w:hAnsi="Aptos"/>
          <w:bCs/>
        </w:rPr>
        <w:t xml:space="preserve"> but the error looks small because the actuals also became small.</w:t>
      </w:r>
    </w:p>
    <w:p w14:paraId="1E1B0852" w14:textId="77777777" w:rsidR="00C63416" w:rsidRPr="00ED27B3" w:rsidRDefault="00000000">
      <w:pPr>
        <w:rPr>
          <w:rFonts w:ascii="Aptos" w:hAnsi="Aptos"/>
          <w:bCs/>
        </w:rPr>
      </w:pPr>
      <w:r w:rsidRPr="00ED27B3">
        <w:rPr>
          <w:rFonts w:ascii="Aptos" w:hAnsi="Aptos"/>
          <w:bCs/>
        </w:rPr>
        <w:t>Scramble suspects - zones with |actual_mean shift| &gt; 40%</w:t>
      </w:r>
    </w:p>
    <w:tbl>
      <w:tblPr>
        <w:tblStyle w:val="TableGrid"/>
        <w:tblW w:w="0" w:type="auto"/>
        <w:tblLook w:val="04A0" w:firstRow="1" w:lastRow="0" w:firstColumn="1" w:lastColumn="0" w:noHBand="0" w:noVBand="1"/>
      </w:tblPr>
      <w:tblGrid>
        <w:gridCol w:w="1728"/>
        <w:gridCol w:w="1728"/>
        <w:gridCol w:w="1728"/>
        <w:gridCol w:w="1728"/>
        <w:gridCol w:w="1728"/>
      </w:tblGrid>
      <w:tr w:rsidR="00C63416" w:rsidRPr="00ED27B3" w14:paraId="765575DE" w14:textId="77777777">
        <w:tc>
          <w:tcPr>
            <w:tcW w:w="1728" w:type="dxa"/>
          </w:tcPr>
          <w:p w14:paraId="0E1AF48E" w14:textId="77777777" w:rsidR="00C63416" w:rsidRPr="00ED27B3" w:rsidRDefault="00000000">
            <w:pPr>
              <w:rPr>
                <w:rFonts w:ascii="Aptos" w:hAnsi="Aptos"/>
                <w:bCs/>
              </w:rPr>
            </w:pPr>
            <w:r w:rsidRPr="00ED27B3">
              <w:rPr>
                <w:rFonts w:ascii="Aptos" w:hAnsi="Aptos"/>
                <w:bCs/>
              </w:rPr>
              <w:t>Zone</w:t>
            </w:r>
          </w:p>
        </w:tc>
        <w:tc>
          <w:tcPr>
            <w:tcW w:w="1728" w:type="dxa"/>
          </w:tcPr>
          <w:p w14:paraId="3B2498FE" w14:textId="77777777" w:rsidR="00C63416" w:rsidRPr="00ED27B3" w:rsidRDefault="00000000">
            <w:pPr>
              <w:rPr>
                <w:rFonts w:ascii="Aptos" w:hAnsi="Aptos"/>
                <w:bCs/>
              </w:rPr>
            </w:pPr>
            <w:r w:rsidRPr="00ED27B3">
              <w:rPr>
                <w:rFonts w:ascii="Aptos" w:hAnsi="Aptos"/>
                <w:bCs/>
              </w:rPr>
              <w:t>Borough id</w:t>
            </w:r>
          </w:p>
        </w:tc>
        <w:tc>
          <w:tcPr>
            <w:tcW w:w="1728" w:type="dxa"/>
          </w:tcPr>
          <w:p w14:paraId="060E24F7" w14:textId="77777777" w:rsidR="00C63416" w:rsidRPr="00ED27B3" w:rsidRDefault="00000000">
            <w:pPr>
              <w:rPr>
                <w:rFonts w:ascii="Aptos" w:hAnsi="Aptos"/>
                <w:bCs/>
              </w:rPr>
            </w:pPr>
            <w:r w:rsidRPr="00ED27B3">
              <w:rPr>
                <w:rFonts w:ascii="Aptos" w:hAnsi="Aptos"/>
                <w:bCs/>
              </w:rPr>
              <w:t>Baseline actual mean</w:t>
            </w:r>
          </w:p>
        </w:tc>
        <w:tc>
          <w:tcPr>
            <w:tcW w:w="1728" w:type="dxa"/>
          </w:tcPr>
          <w:p w14:paraId="67ACBF4A" w14:textId="77777777" w:rsidR="00C63416" w:rsidRPr="00ED27B3" w:rsidRDefault="00000000">
            <w:pPr>
              <w:rPr>
                <w:rFonts w:ascii="Aptos" w:hAnsi="Aptos"/>
                <w:bCs/>
              </w:rPr>
            </w:pPr>
            <w:r w:rsidRPr="00ED27B3">
              <w:rPr>
                <w:rFonts w:ascii="Aptos" w:hAnsi="Aptos"/>
                <w:bCs/>
              </w:rPr>
              <w:t>Drift actual mean</w:t>
            </w:r>
          </w:p>
        </w:tc>
        <w:tc>
          <w:tcPr>
            <w:tcW w:w="1728" w:type="dxa"/>
          </w:tcPr>
          <w:p w14:paraId="6933767D" w14:textId="77777777" w:rsidR="00C63416" w:rsidRPr="00ED27B3" w:rsidRDefault="00000000">
            <w:pPr>
              <w:rPr>
                <w:rFonts w:ascii="Aptos" w:hAnsi="Aptos"/>
                <w:bCs/>
              </w:rPr>
            </w:pPr>
            <w:r w:rsidRPr="00ED27B3">
              <w:rPr>
                <w:rFonts w:ascii="Aptos" w:hAnsi="Aptos"/>
                <w:bCs/>
              </w:rPr>
              <w:t>Change</w:t>
            </w:r>
          </w:p>
        </w:tc>
      </w:tr>
      <w:tr w:rsidR="00C63416" w:rsidRPr="00ED27B3" w14:paraId="6286666B" w14:textId="77777777">
        <w:tc>
          <w:tcPr>
            <w:tcW w:w="1728" w:type="dxa"/>
          </w:tcPr>
          <w:p w14:paraId="4797CB65" w14:textId="77777777" w:rsidR="00C63416" w:rsidRPr="00ED27B3" w:rsidRDefault="00000000">
            <w:pPr>
              <w:rPr>
                <w:rFonts w:ascii="Aptos" w:hAnsi="Aptos"/>
                <w:bCs/>
              </w:rPr>
            </w:pPr>
            <w:r w:rsidRPr="00ED27B3">
              <w:rPr>
                <w:rFonts w:ascii="Aptos" w:hAnsi="Aptos"/>
                <w:bCs/>
              </w:rPr>
              <w:t>261</w:t>
            </w:r>
          </w:p>
        </w:tc>
        <w:tc>
          <w:tcPr>
            <w:tcW w:w="1728" w:type="dxa"/>
          </w:tcPr>
          <w:p w14:paraId="2562C460" w14:textId="77777777" w:rsidR="00C63416" w:rsidRPr="00ED27B3" w:rsidRDefault="00000000">
            <w:pPr>
              <w:rPr>
                <w:rFonts w:ascii="Aptos" w:hAnsi="Aptos"/>
                <w:bCs/>
              </w:rPr>
            </w:pPr>
            <w:r w:rsidRPr="00ED27B3">
              <w:rPr>
                <w:rFonts w:ascii="Aptos" w:hAnsi="Aptos"/>
                <w:bCs/>
              </w:rPr>
              <w:t>0</w:t>
            </w:r>
          </w:p>
        </w:tc>
        <w:tc>
          <w:tcPr>
            <w:tcW w:w="1728" w:type="dxa"/>
          </w:tcPr>
          <w:p w14:paraId="591452D1" w14:textId="77777777" w:rsidR="00C63416" w:rsidRPr="00ED27B3" w:rsidRDefault="00000000">
            <w:pPr>
              <w:rPr>
                <w:rFonts w:ascii="Aptos" w:hAnsi="Aptos"/>
                <w:bCs/>
              </w:rPr>
            </w:pPr>
            <w:r w:rsidRPr="00ED27B3">
              <w:rPr>
                <w:rFonts w:ascii="Aptos" w:hAnsi="Aptos"/>
                <w:bCs/>
              </w:rPr>
              <w:t>5.0750</w:t>
            </w:r>
          </w:p>
        </w:tc>
        <w:tc>
          <w:tcPr>
            <w:tcW w:w="1728" w:type="dxa"/>
          </w:tcPr>
          <w:p w14:paraId="7BBA01C0" w14:textId="77777777" w:rsidR="00C63416" w:rsidRPr="00ED27B3" w:rsidRDefault="00000000">
            <w:pPr>
              <w:rPr>
                <w:rFonts w:ascii="Aptos" w:hAnsi="Aptos"/>
                <w:bCs/>
              </w:rPr>
            </w:pPr>
            <w:r w:rsidRPr="00ED27B3">
              <w:rPr>
                <w:rFonts w:ascii="Aptos" w:hAnsi="Aptos"/>
                <w:bCs/>
              </w:rPr>
              <w:t>2.4811</w:t>
            </w:r>
          </w:p>
        </w:tc>
        <w:tc>
          <w:tcPr>
            <w:tcW w:w="1728" w:type="dxa"/>
          </w:tcPr>
          <w:p w14:paraId="29E21D2F" w14:textId="77777777" w:rsidR="00C63416" w:rsidRPr="00ED27B3" w:rsidRDefault="00000000">
            <w:pPr>
              <w:rPr>
                <w:rFonts w:ascii="Aptos" w:hAnsi="Aptos"/>
                <w:bCs/>
              </w:rPr>
            </w:pPr>
            <w:r w:rsidRPr="00ED27B3">
              <w:rPr>
                <w:rFonts w:ascii="Aptos" w:hAnsi="Aptos"/>
                <w:bCs/>
              </w:rPr>
              <w:t>-51.1%</w:t>
            </w:r>
          </w:p>
        </w:tc>
      </w:tr>
      <w:tr w:rsidR="00C63416" w:rsidRPr="00ED27B3" w14:paraId="02B8D4A8" w14:textId="77777777">
        <w:tc>
          <w:tcPr>
            <w:tcW w:w="1728" w:type="dxa"/>
          </w:tcPr>
          <w:p w14:paraId="5914089C" w14:textId="77777777" w:rsidR="00C63416" w:rsidRPr="00ED27B3" w:rsidRDefault="00000000">
            <w:pPr>
              <w:rPr>
                <w:rFonts w:ascii="Aptos" w:hAnsi="Aptos"/>
                <w:bCs/>
              </w:rPr>
            </w:pPr>
            <w:r w:rsidRPr="00ED27B3">
              <w:rPr>
                <w:rFonts w:ascii="Aptos" w:hAnsi="Aptos"/>
                <w:bCs/>
              </w:rPr>
              <w:t>158</w:t>
            </w:r>
          </w:p>
        </w:tc>
        <w:tc>
          <w:tcPr>
            <w:tcW w:w="1728" w:type="dxa"/>
          </w:tcPr>
          <w:p w14:paraId="709B3E88" w14:textId="77777777" w:rsidR="00C63416" w:rsidRPr="00ED27B3" w:rsidRDefault="00000000">
            <w:pPr>
              <w:rPr>
                <w:rFonts w:ascii="Aptos" w:hAnsi="Aptos"/>
                <w:bCs/>
              </w:rPr>
            </w:pPr>
            <w:r w:rsidRPr="00ED27B3">
              <w:rPr>
                <w:rFonts w:ascii="Aptos" w:hAnsi="Aptos"/>
                <w:bCs/>
              </w:rPr>
              <w:t>0</w:t>
            </w:r>
          </w:p>
        </w:tc>
        <w:tc>
          <w:tcPr>
            <w:tcW w:w="1728" w:type="dxa"/>
          </w:tcPr>
          <w:p w14:paraId="0EBADCE6" w14:textId="77777777" w:rsidR="00C63416" w:rsidRPr="00ED27B3" w:rsidRDefault="00000000">
            <w:pPr>
              <w:rPr>
                <w:rFonts w:ascii="Aptos" w:hAnsi="Aptos"/>
                <w:bCs/>
              </w:rPr>
            </w:pPr>
            <w:r w:rsidRPr="00ED27B3">
              <w:rPr>
                <w:rFonts w:ascii="Aptos" w:hAnsi="Aptos"/>
                <w:bCs/>
              </w:rPr>
              <w:t>9.0473</w:t>
            </w:r>
          </w:p>
        </w:tc>
        <w:tc>
          <w:tcPr>
            <w:tcW w:w="1728" w:type="dxa"/>
          </w:tcPr>
          <w:p w14:paraId="31B90FD7" w14:textId="77777777" w:rsidR="00C63416" w:rsidRPr="00ED27B3" w:rsidRDefault="00000000">
            <w:pPr>
              <w:rPr>
                <w:rFonts w:ascii="Aptos" w:hAnsi="Aptos"/>
                <w:bCs/>
              </w:rPr>
            </w:pPr>
            <w:r w:rsidRPr="00ED27B3">
              <w:rPr>
                <w:rFonts w:ascii="Aptos" w:hAnsi="Aptos"/>
                <w:bCs/>
              </w:rPr>
              <w:t>5.0421</w:t>
            </w:r>
          </w:p>
        </w:tc>
        <w:tc>
          <w:tcPr>
            <w:tcW w:w="1728" w:type="dxa"/>
          </w:tcPr>
          <w:p w14:paraId="23A16BFF" w14:textId="77777777" w:rsidR="00C63416" w:rsidRPr="00ED27B3" w:rsidRDefault="00000000">
            <w:pPr>
              <w:rPr>
                <w:rFonts w:ascii="Aptos" w:hAnsi="Aptos"/>
                <w:bCs/>
              </w:rPr>
            </w:pPr>
            <w:r w:rsidRPr="00ED27B3">
              <w:rPr>
                <w:rFonts w:ascii="Aptos" w:hAnsi="Aptos"/>
                <w:bCs/>
              </w:rPr>
              <w:t>-44.3%</w:t>
            </w:r>
          </w:p>
        </w:tc>
      </w:tr>
      <w:tr w:rsidR="00C63416" w:rsidRPr="00ED27B3" w14:paraId="30931061" w14:textId="77777777">
        <w:tc>
          <w:tcPr>
            <w:tcW w:w="1728" w:type="dxa"/>
          </w:tcPr>
          <w:p w14:paraId="07C2DB4B" w14:textId="77777777" w:rsidR="00C63416" w:rsidRPr="00ED27B3" w:rsidRDefault="00000000">
            <w:pPr>
              <w:rPr>
                <w:rFonts w:ascii="Aptos" w:hAnsi="Aptos"/>
                <w:bCs/>
              </w:rPr>
            </w:pPr>
            <w:r w:rsidRPr="00ED27B3">
              <w:rPr>
                <w:rFonts w:ascii="Aptos" w:hAnsi="Aptos"/>
                <w:bCs/>
              </w:rPr>
              <w:t>87</w:t>
            </w:r>
          </w:p>
        </w:tc>
        <w:tc>
          <w:tcPr>
            <w:tcW w:w="1728" w:type="dxa"/>
          </w:tcPr>
          <w:p w14:paraId="596390CE" w14:textId="77777777" w:rsidR="00C63416" w:rsidRPr="00ED27B3" w:rsidRDefault="00000000">
            <w:pPr>
              <w:rPr>
                <w:rFonts w:ascii="Aptos" w:hAnsi="Aptos"/>
                <w:bCs/>
              </w:rPr>
            </w:pPr>
            <w:r w:rsidRPr="00ED27B3">
              <w:rPr>
                <w:rFonts w:ascii="Aptos" w:hAnsi="Aptos"/>
                <w:bCs/>
              </w:rPr>
              <w:t>0</w:t>
            </w:r>
          </w:p>
        </w:tc>
        <w:tc>
          <w:tcPr>
            <w:tcW w:w="1728" w:type="dxa"/>
          </w:tcPr>
          <w:p w14:paraId="5BB72763" w14:textId="77777777" w:rsidR="00C63416" w:rsidRPr="00ED27B3" w:rsidRDefault="00000000">
            <w:pPr>
              <w:rPr>
                <w:rFonts w:ascii="Aptos" w:hAnsi="Aptos"/>
                <w:bCs/>
              </w:rPr>
            </w:pPr>
            <w:r w:rsidRPr="00ED27B3">
              <w:rPr>
                <w:rFonts w:ascii="Aptos" w:hAnsi="Aptos"/>
                <w:bCs/>
              </w:rPr>
              <w:t>5.1445</w:t>
            </w:r>
          </w:p>
        </w:tc>
        <w:tc>
          <w:tcPr>
            <w:tcW w:w="1728" w:type="dxa"/>
          </w:tcPr>
          <w:p w14:paraId="1C6ED57D" w14:textId="77777777" w:rsidR="00C63416" w:rsidRPr="00ED27B3" w:rsidRDefault="00000000">
            <w:pPr>
              <w:rPr>
                <w:rFonts w:ascii="Aptos" w:hAnsi="Aptos"/>
                <w:bCs/>
              </w:rPr>
            </w:pPr>
            <w:r w:rsidRPr="00ED27B3">
              <w:rPr>
                <w:rFonts w:ascii="Aptos" w:hAnsi="Aptos"/>
                <w:bCs/>
              </w:rPr>
              <w:t>2.9907</w:t>
            </w:r>
          </w:p>
        </w:tc>
        <w:tc>
          <w:tcPr>
            <w:tcW w:w="1728" w:type="dxa"/>
          </w:tcPr>
          <w:p w14:paraId="6300CBB0" w14:textId="77777777" w:rsidR="00C63416" w:rsidRPr="00ED27B3" w:rsidRDefault="00000000">
            <w:pPr>
              <w:rPr>
                <w:rFonts w:ascii="Aptos" w:hAnsi="Aptos"/>
                <w:bCs/>
              </w:rPr>
            </w:pPr>
            <w:r w:rsidRPr="00ED27B3">
              <w:rPr>
                <w:rFonts w:ascii="Aptos" w:hAnsi="Aptos"/>
                <w:bCs/>
              </w:rPr>
              <w:t>-41.9%</w:t>
            </w:r>
          </w:p>
        </w:tc>
      </w:tr>
      <w:tr w:rsidR="00C63416" w:rsidRPr="00ED27B3" w14:paraId="1A3A7456" w14:textId="77777777">
        <w:tc>
          <w:tcPr>
            <w:tcW w:w="1728" w:type="dxa"/>
          </w:tcPr>
          <w:p w14:paraId="14E8333B" w14:textId="77777777" w:rsidR="00C63416" w:rsidRPr="00ED27B3" w:rsidRDefault="00000000">
            <w:pPr>
              <w:rPr>
                <w:rFonts w:ascii="Aptos" w:hAnsi="Aptos"/>
                <w:bCs/>
              </w:rPr>
            </w:pPr>
            <w:r w:rsidRPr="00ED27B3">
              <w:rPr>
                <w:rFonts w:ascii="Aptos" w:hAnsi="Aptos"/>
                <w:bCs/>
              </w:rPr>
              <w:t>88</w:t>
            </w:r>
          </w:p>
        </w:tc>
        <w:tc>
          <w:tcPr>
            <w:tcW w:w="1728" w:type="dxa"/>
          </w:tcPr>
          <w:p w14:paraId="2B0217AE" w14:textId="77777777" w:rsidR="00C63416" w:rsidRPr="00ED27B3" w:rsidRDefault="00000000">
            <w:pPr>
              <w:rPr>
                <w:rFonts w:ascii="Aptos" w:hAnsi="Aptos"/>
                <w:bCs/>
              </w:rPr>
            </w:pPr>
            <w:r w:rsidRPr="00ED27B3">
              <w:rPr>
                <w:rFonts w:ascii="Aptos" w:hAnsi="Aptos"/>
                <w:bCs/>
              </w:rPr>
              <w:t>0</w:t>
            </w:r>
          </w:p>
        </w:tc>
        <w:tc>
          <w:tcPr>
            <w:tcW w:w="1728" w:type="dxa"/>
          </w:tcPr>
          <w:p w14:paraId="0A533F5D" w14:textId="77777777" w:rsidR="00C63416" w:rsidRPr="00ED27B3" w:rsidRDefault="00000000">
            <w:pPr>
              <w:rPr>
                <w:rFonts w:ascii="Aptos" w:hAnsi="Aptos"/>
                <w:bCs/>
              </w:rPr>
            </w:pPr>
            <w:r w:rsidRPr="00ED27B3">
              <w:rPr>
                <w:rFonts w:ascii="Aptos" w:hAnsi="Aptos"/>
                <w:bCs/>
              </w:rPr>
              <w:t>2.7405</w:t>
            </w:r>
          </w:p>
        </w:tc>
        <w:tc>
          <w:tcPr>
            <w:tcW w:w="1728" w:type="dxa"/>
          </w:tcPr>
          <w:p w14:paraId="36B27B66" w14:textId="77777777" w:rsidR="00C63416" w:rsidRPr="00ED27B3" w:rsidRDefault="00000000">
            <w:pPr>
              <w:rPr>
                <w:rFonts w:ascii="Aptos" w:hAnsi="Aptos"/>
                <w:bCs/>
              </w:rPr>
            </w:pPr>
            <w:r w:rsidRPr="00ED27B3">
              <w:rPr>
                <w:rFonts w:ascii="Aptos" w:hAnsi="Aptos"/>
                <w:bCs/>
              </w:rPr>
              <w:t>1.5197</w:t>
            </w:r>
          </w:p>
        </w:tc>
        <w:tc>
          <w:tcPr>
            <w:tcW w:w="1728" w:type="dxa"/>
          </w:tcPr>
          <w:p w14:paraId="7834BCC3" w14:textId="77777777" w:rsidR="00C63416" w:rsidRPr="00ED27B3" w:rsidRDefault="00000000">
            <w:pPr>
              <w:rPr>
                <w:rFonts w:ascii="Aptos" w:hAnsi="Aptos"/>
                <w:bCs/>
              </w:rPr>
            </w:pPr>
            <w:r w:rsidRPr="00ED27B3">
              <w:rPr>
                <w:rFonts w:ascii="Aptos" w:hAnsi="Aptos"/>
                <w:bCs/>
              </w:rPr>
              <w:t>-44.5%</w:t>
            </w:r>
          </w:p>
        </w:tc>
      </w:tr>
      <w:tr w:rsidR="00C63416" w:rsidRPr="00ED27B3" w14:paraId="734693F3" w14:textId="77777777">
        <w:tc>
          <w:tcPr>
            <w:tcW w:w="1728" w:type="dxa"/>
          </w:tcPr>
          <w:p w14:paraId="4F8DC582" w14:textId="77777777" w:rsidR="00C63416" w:rsidRPr="00ED27B3" w:rsidRDefault="00000000">
            <w:pPr>
              <w:rPr>
                <w:rFonts w:ascii="Aptos" w:hAnsi="Aptos"/>
                <w:bCs/>
              </w:rPr>
            </w:pPr>
            <w:r w:rsidRPr="00ED27B3">
              <w:rPr>
                <w:rFonts w:ascii="Aptos" w:hAnsi="Aptos"/>
                <w:bCs/>
              </w:rPr>
              <w:t>50</w:t>
            </w:r>
          </w:p>
        </w:tc>
        <w:tc>
          <w:tcPr>
            <w:tcW w:w="1728" w:type="dxa"/>
          </w:tcPr>
          <w:p w14:paraId="0CDEE3E5" w14:textId="77777777" w:rsidR="00C63416" w:rsidRPr="00ED27B3" w:rsidRDefault="00000000">
            <w:pPr>
              <w:rPr>
                <w:rFonts w:ascii="Aptos" w:hAnsi="Aptos"/>
                <w:bCs/>
              </w:rPr>
            </w:pPr>
            <w:r w:rsidRPr="00ED27B3">
              <w:rPr>
                <w:rFonts w:ascii="Aptos" w:hAnsi="Aptos"/>
                <w:bCs/>
              </w:rPr>
              <w:t>0</w:t>
            </w:r>
          </w:p>
        </w:tc>
        <w:tc>
          <w:tcPr>
            <w:tcW w:w="1728" w:type="dxa"/>
          </w:tcPr>
          <w:p w14:paraId="5DD98F99" w14:textId="77777777" w:rsidR="00C63416" w:rsidRPr="00ED27B3" w:rsidRDefault="00000000">
            <w:pPr>
              <w:rPr>
                <w:rFonts w:ascii="Aptos" w:hAnsi="Aptos"/>
                <w:bCs/>
              </w:rPr>
            </w:pPr>
            <w:r w:rsidRPr="00ED27B3">
              <w:rPr>
                <w:rFonts w:ascii="Aptos" w:hAnsi="Aptos"/>
                <w:bCs/>
              </w:rPr>
              <w:t>5.6065</w:t>
            </w:r>
          </w:p>
        </w:tc>
        <w:tc>
          <w:tcPr>
            <w:tcW w:w="1728" w:type="dxa"/>
          </w:tcPr>
          <w:p w14:paraId="7E66BE64" w14:textId="77777777" w:rsidR="00C63416" w:rsidRPr="00ED27B3" w:rsidRDefault="00000000">
            <w:pPr>
              <w:rPr>
                <w:rFonts w:ascii="Aptos" w:hAnsi="Aptos"/>
                <w:bCs/>
              </w:rPr>
            </w:pPr>
            <w:r w:rsidRPr="00ED27B3">
              <w:rPr>
                <w:rFonts w:ascii="Aptos" w:hAnsi="Aptos"/>
                <w:bCs/>
              </w:rPr>
              <w:t>3.2083</w:t>
            </w:r>
          </w:p>
        </w:tc>
        <w:tc>
          <w:tcPr>
            <w:tcW w:w="1728" w:type="dxa"/>
          </w:tcPr>
          <w:p w14:paraId="46A2EC0D" w14:textId="77777777" w:rsidR="00C63416" w:rsidRPr="00ED27B3" w:rsidRDefault="00000000">
            <w:pPr>
              <w:rPr>
                <w:rFonts w:ascii="Aptos" w:hAnsi="Aptos"/>
                <w:bCs/>
              </w:rPr>
            </w:pPr>
            <w:r w:rsidRPr="00ED27B3">
              <w:rPr>
                <w:rFonts w:ascii="Aptos" w:hAnsi="Aptos"/>
                <w:bCs/>
              </w:rPr>
              <w:t>-42.8%</w:t>
            </w:r>
          </w:p>
        </w:tc>
      </w:tr>
      <w:tr w:rsidR="00C63416" w:rsidRPr="00ED27B3" w14:paraId="14613478" w14:textId="77777777">
        <w:tc>
          <w:tcPr>
            <w:tcW w:w="1728" w:type="dxa"/>
          </w:tcPr>
          <w:p w14:paraId="75A6BA53" w14:textId="77777777" w:rsidR="00C63416" w:rsidRPr="00ED27B3" w:rsidRDefault="00000000">
            <w:pPr>
              <w:rPr>
                <w:rFonts w:ascii="Aptos" w:hAnsi="Aptos"/>
                <w:bCs/>
              </w:rPr>
            </w:pPr>
            <w:r w:rsidRPr="00ED27B3">
              <w:rPr>
                <w:rFonts w:ascii="Aptos" w:hAnsi="Aptos"/>
                <w:bCs/>
              </w:rPr>
              <w:t>209</w:t>
            </w:r>
          </w:p>
        </w:tc>
        <w:tc>
          <w:tcPr>
            <w:tcW w:w="1728" w:type="dxa"/>
          </w:tcPr>
          <w:p w14:paraId="1846F578" w14:textId="77777777" w:rsidR="00C63416" w:rsidRPr="00ED27B3" w:rsidRDefault="00000000">
            <w:pPr>
              <w:rPr>
                <w:rFonts w:ascii="Aptos" w:hAnsi="Aptos"/>
                <w:bCs/>
              </w:rPr>
            </w:pPr>
            <w:r w:rsidRPr="00ED27B3">
              <w:rPr>
                <w:rFonts w:ascii="Aptos" w:hAnsi="Aptos"/>
                <w:bCs/>
              </w:rPr>
              <w:t>0</w:t>
            </w:r>
          </w:p>
        </w:tc>
        <w:tc>
          <w:tcPr>
            <w:tcW w:w="1728" w:type="dxa"/>
          </w:tcPr>
          <w:p w14:paraId="7543C50C" w14:textId="77777777" w:rsidR="00C63416" w:rsidRPr="00ED27B3" w:rsidRDefault="00000000">
            <w:pPr>
              <w:rPr>
                <w:rFonts w:ascii="Aptos" w:hAnsi="Aptos"/>
                <w:bCs/>
              </w:rPr>
            </w:pPr>
            <w:r w:rsidRPr="00ED27B3">
              <w:rPr>
                <w:rFonts w:ascii="Aptos" w:hAnsi="Aptos"/>
                <w:bCs/>
              </w:rPr>
              <w:t>1.7937</w:t>
            </w:r>
          </w:p>
        </w:tc>
        <w:tc>
          <w:tcPr>
            <w:tcW w:w="1728" w:type="dxa"/>
          </w:tcPr>
          <w:p w14:paraId="43EB5000" w14:textId="77777777" w:rsidR="00C63416" w:rsidRPr="00ED27B3" w:rsidRDefault="00000000">
            <w:pPr>
              <w:rPr>
                <w:rFonts w:ascii="Aptos" w:hAnsi="Aptos"/>
                <w:bCs/>
              </w:rPr>
            </w:pPr>
            <w:r w:rsidRPr="00ED27B3">
              <w:rPr>
                <w:rFonts w:ascii="Aptos" w:hAnsi="Aptos"/>
                <w:bCs/>
              </w:rPr>
              <w:t>0.7994</w:t>
            </w:r>
          </w:p>
        </w:tc>
        <w:tc>
          <w:tcPr>
            <w:tcW w:w="1728" w:type="dxa"/>
          </w:tcPr>
          <w:p w14:paraId="3568E68B" w14:textId="77777777" w:rsidR="00C63416" w:rsidRPr="00ED27B3" w:rsidRDefault="00000000">
            <w:pPr>
              <w:rPr>
                <w:rFonts w:ascii="Aptos" w:hAnsi="Aptos"/>
                <w:bCs/>
              </w:rPr>
            </w:pPr>
            <w:r w:rsidRPr="00ED27B3">
              <w:rPr>
                <w:rFonts w:ascii="Aptos" w:hAnsi="Aptos"/>
                <w:bCs/>
              </w:rPr>
              <w:t>-55.4%</w:t>
            </w:r>
          </w:p>
        </w:tc>
      </w:tr>
      <w:tr w:rsidR="00C63416" w:rsidRPr="00ED27B3" w14:paraId="0F82FC81" w14:textId="77777777">
        <w:tc>
          <w:tcPr>
            <w:tcW w:w="1728" w:type="dxa"/>
          </w:tcPr>
          <w:p w14:paraId="7026AE7E" w14:textId="77777777" w:rsidR="00C63416" w:rsidRPr="00ED27B3" w:rsidRDefault="00000000">
            <w:pPr>
              <w:rPr>
                <w:rFonts w:ascii="Aptos" w:hAnsi="Aptos"/>
                <w:bCs/>
              </w:rPr>
            </w:pPr>
            <w:r w:rsidRPr="00ED27B3">
              <w:rPr>
                <w:rFonts w:ascii="Aptos" w:hAnsi="Aptos"/>
                <w:bCs/>
              </w:rPr>
              <w:t>70</w:t>
            </w:r>
          </w:p>
        </w:tc>
        <w:tc>
          <w:tcPr>
            <w:tcW w:w="1728" w:type="dxa"/>
          </w:tcPr>
          <w:p w14:paraId="1700FBE1" w14:textId="77777777" w:rsidR="00C63416" w:rsidRPr="00ED27B3" w:rsidRDefault="00000000">
            <w:pPr>
              <w:rPr>
                <w:rFonts w:ascii="Aptos" w:hAnsi="Aptos"/>
                <w:bCs/>
              </w:rPr>
            </w:pPr>
            <w:r w:rsidRPr="00ED27B3">
              <w:rPr>
                <w:rFonts w:ascii="Aptos" w:hAnsi="Aptos"/>
                <w:bCs/>
              </w:rPr>
              <w:t>1</w:t>
            </w:r>
          </w:p>
        </w:tc>
        <w:tc>
          <w:tcPr>
            <w:tcW w:w="1728" w:type="dxa"/>
          </w:tcPr>
          <w:p w14:paraId="1BCBB3FE" w14:textId="77777777" w:rsidR="00C63416" w:rsidRPr="00ED27B3" w:rsidRDefault="00000000">
            <w:pPr>
              <w:rPr>
                <w:rFonts w:ascii="Aptos" w:hAnsi="Aptos"/>
                <w:bCs/>
              </w:rPr>
            </w:pPr>
            <w:r w:rsidRPr="00ED27B3">
              <w:rPr>
                <w:rFonts w:ascii="Aptos" w:hAnsi="Aptos"/>
                <w:bCs/>
              </w:rPr>
              <w:t>4.0245</w:t>
            </w:r>
          </w:p>
        </w:tc>
        <w:tc>
          <w:tcPr>
            <w:tcW w:w="1728" w:type="dxa"/>
          </w:tcPr>
          <w:p w14:paraId="70C4D529" w14:textId="77777777" w:rsidR="00C63416" w:rsidRPr="00ED27B3" w:rsidRDefault="00000000">
            <w:pPr>
              <w:rPr>
                <w:rFonts w:ascii="Aptos" w:hAnsi="Aptos"/>
                <w:bCs/>
              </w:rPr>
            </w:pPr>
            <w:r w:rsidRPr="00ED27B3">
              <w:rPr>
                <w:rFonts w:ascii="Aptos" w:hAnsi="Aptos"/>
                <w:bCs/>
              </w:rPr>
              <w:t>1.9410</w:t>
            </w:r>
          </w:p>
        </w:tc>
        <w:tc>
          <w:tcPr>
            <w:tcW w:w="1728" w:type="dxa"/>
          </w:tcPr>
          <w:p w14:paraId="4A328772" w14:textId="77777777" w:rsidR="00C63416" w:rsidRPr="00ED27B3" w:rsidRDefault="00000000">
            <w:pPr>
              <w:rPr>
                <w:rFonts w:ascii="Aptos" w:hAnsi="Aptos"/>
                <w:bCs/>
              </w:rPr>
            </w:pPr>
            <w:r w:rsidRPr="00ED27B3">
              <w:rPr>
                <w:rFonts w:ascii="Aptos" w:hAnsi="Aptos"/>
                <w:bCs/>
              </w:rPr>
              <w:t>-51.8%</w:t>
            </w:r>
          </w:p>
        </w:tc>
      </w:tr>
      <w:tr w:rsidR="00C63416" w:rsidRPr="00ED27B3" w14:paraId="5725CD3A" w14:textId="77777777">
        <w:tc>
          <w:tcPr>
            <w:tcW w:w="1728" w:type="dxa"/>
          </w:tcPr>
          <w:p w14:paraId="2F1D9D68" w14:textId="77777777" w:rsidR="00C63416" w:rsidRPr="00ED27B3" w:rsidRDefault="00000000">
            <w:pPr>
              <w:rPr>
                <w:rFonts w:ascii="Aptos" w:hAnsi="Aptos"/>
                <w:bCs/>
              </w:rPr>
            </w:pPr>
            <w:r w:rsidRPr="00ED27B3">
              <w:rPr>
                <w:rFonts w:ascii="Aptos" w:hAnsi="Aptos"/>
                <w:bCs/>
              </w:rPr>
              <w:t>93</w:t>
            </w:r>
          </w:p>
        </w:tc>
        <w:tc>
          <w:tcPr>
            <w:tcW w:w="1728" w:type="dxa"/>
          </w:tcPr>
          <w:p w14:paraId="1E2C6FA2" w14:textId="77777777" w:rsidR="00C63416" w:rsidRPr="00ED27B3" w:rsidRDefault="00000000">
            <w:pPr>
              <w:rPr>
                <w:rFonts w:ascii="Aptos" w:hAnsi="Aptos"/>
                <w:bCs/>
              </w:rPr>
            </w:pPr>
            <w:r w:rsidRPr="00ED27B3">
              <w:rPr>
                <w:rFonts w:ascii="Aptos" w:hAnsi="Aptos"/>
                <w:bCs/>
              </w:rPr>
              <w:t>1</w:t>
            </w:r>
          </w:p>
        </w:tc>
        <w:tc>
          <w:tcPr>
            <w:tcW w:w="1728" w:type="dxa"/>
          </w:tcPr>
          <w:p w14:paraId="29C34CF4" w14:textId="77777777" w:rsidR="00C63416" w:rsidRPr="00ED27B3" w:rsidRDefault="00000000">
            <w:pPr>
              <w:rPr>
                <w:rFonts w:ascii="Aptos" w:hAnsi="Aptos"/>
                <w:bCs/>
              </w:rPr>
            </w:pPr>
            <w:r w:rsidRPr="00ED27B3">
              <w:rPr>
                <w:rFonts w:ascii="Aptos" w:hAnsi="Aptos"/>
                <w:bCs/>
              </w:rPr>
              <w:t>0.3785</w:t>
            </w:r>
          </w:p>
        </w:tc>
        <w:tc>
          <w:tcPr>
            <w:tcW w:w="1728" w:type="dxa"/>
          </w:tcPr>
          <w:p w14:paraId="446C01D6" w14:textId="77777777" w:rsidR="00C63416" w:rsidRPr="00ED27B3" w:rsidRDefault="00000000">
            <w:pPr>
              <w:rPr>
                <w:rFonts w:ascii="Aptos" w:hAnsi="Aptos"/>
                <w:bCs/>
              </w:rPr>
            </w:pPr>
            <w:r w:rsidRPr="00ED27B3">
              <w:rPr>
                <w:rFonts w:ascii="Aptos" w:hAnsi="Aptos"/>
                <w:bCs/>
              </w:rPr>
              <w:t>0.0941</w:t>
            </w:r>
          </w:p>
        </w:tc>
        <w:tc>
          <w:tcPr>
            <w:tcW w:w="1728" w:type="dxa"/>
          </w:tcPr>
          <w:p w14:paraId="7E8F365F" w14:textId="77777777" w:rsidR="00C63416" w:rsidRPr="00ED27B3" w:rsidRDefault="00000000">
            <w:pPr>
              <w:rPr>
                <w:rFonts w:ascii="Aptos" w:hAnsi="Aptos"/>
                <w:bCs/>
              </w:rPr>
            </w:pPr>
            <w:r w:rsidRPr="00ED27B3">
              <w:rPr>
                <w:rFonts w:ascii="Aptos" w:hAnsi="Aptos"/>
                <w:bCs/>
              </w:rPr>
              <w:t>-75.1%</w:t>
            </w:r>
          </w:p>
        </w:tc>
      </w:tr>
      <w:tr w:rsidR="00C63416" w:rsidRPr="00ED27B3" w14:paraId="1162A51D" w14:textId="77777777">
        <w:tc>
          <w:tcPr>
            <w:tcW w:w="1728" w:type="dxa"/>
          </w:tcPr>
          <w:p w14:paraId="603F0781" w14:textId="77777777" w:rsidR="00C63416" w:rsidRPr="00ED27B3" w:rsidRDefault="00000000">
            <w:pPr>
              <w:rPr>
                <w:rFonts w:ascii="Aptos" w:hAnsi="Aptos"/>
                <w:bCs/>
              </w:rPr>
            </w:pPr>
            <w:r w:rsidRPr="00ED27B3">
              <w:rPr>
                <w:rFonts w:ascii="Aptos" w:hAnsi="Aptos"/>
                <w:bCs/>
              </w:rPr>
              <w:t>195</w:t>
            </w:r>
          </w:p>
        </w:tc>
        <w:tc>
          <w:tcPr>
            <w:tcW w:w="1728" w:type="dxa"/>
          </w:tcPr>
          <w:p w14:paraId="6D0FCD1B" w14:textId="77777777" w:rsidR="00C63416" w:rsidRPr="00ED27B3" w:rsidRDefault="00000000">
            <w:pPr>
              <w:rPr>
                <w:rFonts w:ascii="Aptos" w:hAnsi="Aptos"/>
                <w:bCs/>
              </w:rPr>
            </w:pPr>
            <w:r w:rsidRPr="00ED27B3">
              <w:rPr>
                <w:rFonts w:ascii="Aptos" w:hAnsi="Aptos"/>
                <w:bCs/>
              </w:rPr>
              <w:t>2</w:t>
            </w:r>
          </w:p>
        </w:tc>
        <w:tc>
          <w:tcPr>
            <w:tcW w:w="1728" w:type="dxa"/>
          </w:tcPr>
          <w:p w14:paraId="123C7E92" w14:textId="77777777" w:rsidR="00C63416" w:rsidRPr="00ED27B3" w:rsidRDefault="00000000">
            <w:pPr>
              <w:rPr>
                <w:rFonts w:ascii="Aptos" w:hAnsi="Aptos"/>
                <w:bCs/>
              </w:rPr>
            </w:pPr>
            <w:r w:rsidRPr="00ED27B3">
              <w:rPr>
                <w:rFonts w:ascii="Aptos" w:hAnsi="Aptos"/>
                <w:bCs/>
              </w:rPr>
              <w:t>0.1294</w:t>
            </w:r>
          </w:p>
        </w:tc>
        <w:tc>
          <w:tcPr>
            <w:tcW w:w="1728" w:type="dxa"/>
          </w:tcPr>
          <w:p w14:paraId="35D060F6" w14:textId="77777777" w:rsidR="00C63416" w:rsidRPr="00ED27B3" w:rsidRDefault="00000000">
            <w:pPr>
              <w:rPr>
                <w:rFonts w:ascii="Aptos" w:hAnsi="Aptos"/>
                <w:bCs/>
              </w:rPr>
            </w:pPr>
            <w:r w:rsidRPr="00ED27B3">
              <w:rPr>
                <w:rFonts w:ascii="Aptos" w:hAnsi="Aptos"/>
                <w:bCs/>
              </w:rPr>
              <w:t>0.0610</w:t>
            </w:r>
          </w:p>
        </w:tc>
        <w:tc>
          <w:tcPr>
            <w:tcW w:w="1728" w:type="dxa"/>
          </w:tcPr>
          <w:p w14:paraId="16248081" w14:textId="77777777" w:rsidR="00C63416" w:rsidRPr="00ED27B3" w:rsidRDefault="00000000">
            <w:pPr>
              <w:rPr>
                <w:rFonts w:ascii="Aptos" w:hAnsi="Aptos"/>
                <w:bCs/>
              </w:rPr>
            </w:pPr>
            <w:r w:rsidRPr="00ED27B3">
              <w:rPr>
                <w:rFonts w:ascii="Aptos" w:hAnsi="Aptos"/>
                <w:bCs/>
              </w:rPr>
              <w:t>-52.9%</w:t>
            </w:r>
          </w:p>
        </w:tc>
      </w:tr>
    </w:tbl>
    <w:p w14:paraId="1065119F" w14:textId="77777777" w:rsidR="00C63416" w:rsidRPr="00ED27B3" w:rsidRDefault="00C63416">
      <w:pPr>
        <w:rPr>
          <w:rFonts w:ascii="Aptos" w:hAnsi="Aptos"/>
          <w:bCs/>
        </w:rPr>
      </w:pPr>
    </w:p>
    <w:p w14:paraId="1061AA33" w14:textId="7B222535" w:rsidR="00C63416" w:rsidRPr="00ED27B3" w:rsidRDefault="000E71D0">
      <w:pPr>
        <w:rPr>
          <w:rFonts w:ascii="Aptos" w:hAnsi="Aptos"/>
          <w:bCs/>
        </w:rPr>
      </w:pPr>
      <w:r w:rsidRPr="00ED27B3">
        <w:rPr>
          <w:rFonts w:ascii="Aptos" w:hAnsi="Aptos"/>
          <w:bCs/>
        </w:rPr>
        <w:t xml:space="preserve">This segmentation </w:t>
      </w:r>
      <w:proofErr w:type="gramStart"/>
      <w:r w:rsidRPr="00ED27B3">
        <w:rPr>
          <w:rFonts w:ascii="Aptos" w:hAnsi="Aptos"/>
          <w:bCs/>
        </w:rPr>
        <w:t>actually shows</w:t>
      </w:r>
      <w:proofErr w:type="gramEnd"/>
      <w:r w:rsidRPr="00ED27B3">
        <w:rPr>
          <w:rFonts w:ascii="Aptos" w:hAnsi="Aptos"/>
          <w:bCs/>
        </w:rPr>
        <w:t xml:space="preserve"> that Brooklyn is unique in this model and might require an entirely different model. This is because the </w:t>
      </w:r>
      <w:r w:rsidR="002D099B" w:rsidRPr="00ED27B3">
        <w:rPr>
          <w:rFonts w:ascii="Aptos" w:hAnsi="Aptos"/>
          <w:bCs/>
        </w:rPr>
        <w:t xml:space="preserve">Poisson deviance captures percentage change and shows that there is a large percentage decrease in Brooklyn. Likely because the absolute numbers are smaller this error would be subsumed in the Manhattan variance if done on the global calculations. Overall, this </w:t>
      </w:r>
      <w:proofErr w:type="gramStart"/>
      <w:r w:rsidR="002D099B" w:rsidRPr="00ED27B3">
        <w:rPr>
          <w:rFonts w:ascii="Aptos" w:hAnsi="Aptos"/>
          <w:bCs/>
        </w:rPr>
        <w:t>is showing</w:t>
      </w:r>
      <w:proofErr w:type="gramEnd"/>
      <w:r w:rsidR="002D099B" w:rsidRPr="00ED27B3">
        <w:rPr>
          <w:rFonts w:ascii="Aptos" w:hAnsi="Aptos"/>
          <w:bCs/>
        </w:rPr>
        <w:t xml:space="preserve"> that within Brooklyn there was a sharp decrease in traffic or somehow the model was used to significantly larger data. </w:t>
      </w:r>
      <w:r w:rsidR="002D099B" w:rsidRPr="00ED27B3">
        <w:rPr>
          <w:rFonts w:ascii="Aptos" w:hAnsi="Aptos"/>
          <w:bCs/>
        </w:rPr>
        <w:lastRenderedPageBreak/>
        <w:t xml:space="preserve">Meanwhile, there is so much more data in </w:t>
      </w:r>
      <w:proofErr w:type="gramStart"/>
      <w:r w:rsidR="002D099B" w:rsidRPr="00ED27B3">
        <w:rPr>
          <w:rFonts w:ascii="Aptos" w:hAnsi="Aptos"/>
          <w:bCs/>
        </w:rPr>
        <w:t>Manhattan</w:t>
      </w:r>
      <w:proofErr w:type="gramEnd"/>
      <w:r w:rsidR="002D099B" w:rsidRPr="00ED27B3">
        <w:rPr>
          <w:rFonts w:ascii="Aptos" w:hAnsi="Aptos"/>
          <w:bCs/>
        </w:rPr>
        <w:t xml:space="preserve"> and this shows that the overall model drifts in Manhattan’s direction.</w:t>
      </w:r>
    </w:p>
    <w:p w14:paraId="0DCB2B2A" w14:textId="77777777" w:rsidR="00C63416" w:rsidRPr="00ED27B3" w:rsidRDefault="00000000">
      <w:pPr>
        <w:rPr>
          <w:rFonts w:ascii="Aptos" w:hAnsi="Aptos"/>
          <w:bCs/>
        </w:rPr>
      </w:pPr>
      <w:r w:rsidRPr="00ED27B3">
        <w:rPr>
          <w:rFonts w:ascii="Aptos" w:hAnsi="Aptos"/>
          <w:bCs/>
        </w:rPr>
        <w:t>Pattern 4: Manhattan Weekend Concept Drift</w:t>
      </w:r>
    </w:p>
    <w:tbl>
      <w:tblPr>
        <w:tblStyle w:val="TableGrid"/>
        <w:tblW w:w="0" w:type="auto"/>
        <w:tblLook w:val="04A0" w:firstRow="1" w:lastRow="0" w:firstColumn="1" w:lastColumn="0" w:noHBand="0" w:noVBand="1"/>
      </w:tblPr>
      <w:tblGrid>
        <w:gridCol w:w="4320"/>
        <w:gridCol w:w="4320"/>
      </w:tblGrid>
      <w:tr w:rsidR="00C63416" w:rsidRPr="00ED27B3" w14:paraId="358C440E" w14:textId="77777777">
        <w:tc>
          <w:tcPr>
            <w:tcW w:w="4320" w:type="dxa"/>
          </w:tcPr>
          <w:p w14:paraId="4643AC6B" w14:textId="77777777" w:rsidR="00C63416" w:rsidRPr="00ED27B3" w:rsidRDefault="00000000">
            <w:pPr>
              <w:rPr>
                <w:rFonts w:ascii="Aptos" w:hAnsi="Aptos"/>
                <w:bCs/>
              </w:rPr>
            </w:pPr>
            <w:r w:rsidRPr="00ED27B3">
              <w:rPr>
                <w:rFonts w:ascii="Aptos" w:hAnsi="Aptos"/>
                <w:bCs/>
              </w:rPr>
              <w:t>Field</w:t>
            </w:r>
          </w:p>
        </w:tc>
        <w:tc>
          <w:tcPr>
            <w:tcW w:w="4320" w:type="dxa"/>
          </w:tcPr>
          <w:p w14:paraId="2D3A6D9F" w14:textId="77777777" w:rsidR="00C63416" w:rsidRPr="00ED27B3" w:rsidRDefault="00000000">
            <w:pPr>
              <w:rPr>
                <w:rFonts w:ascii="Aptos" w:hAnsi="Aptos"/>
                <w:bCs/>
              </w:rPr>
            </w:pPr>
            <w:r w:rsidRPr="00ED27B3">
              <w:rPr>
                <w:rFonts w:ascii="Aptos" w:hAnsi="Aptos"/>
                <w:bCs/>
              </w:rPr>
              <w:t>Value</w:t>
            </w:r>
          </w:p>
        </w:tc>
      </w:tr>
      <w:tr w:rsidR="00C63416" w:rsidRPr="00ED27B3" w14:paraId="71DE45B6" w14:textId="77777777">
        <w:tc>
          <w:tcPr>
            <w:tcW w:w="4320" w:type="dxa"/>
          </w:tcPr>
          <w:p w14:paraId="611B9803" w14:textId="77777777" w:rsidR="00C63416" w:rsidRPr="00ED27B3" w:rsidRDefault="00000000">
            <w:pPr>
              <w:rPr>
                <w:rFonts w:ascii="Aptos" w:hAnsi="Aptos"/>
                <w:bCs/>
              </w:rPr>
            </w:pPr>
            <w:r w:rsidRPr="00ED27B3">
              <w:rPr>
                <w:rFonts w:ascii="Aptos" w:hAnsi="Aptos"/>
                <w:bCs/>
              </w:rPr>
              <w:t>What drifted</w:t>
            </w:r>
          </w:p>
        </w:tc>
        <w:tc>
          <w:tcPr>
            <w:tcW w:w="4320" w:type="dxa"/>
          </w:tcPr>
          <w:p w14:paraId="7AA39D81" w14:textId="77777777" w:rsidR="00C63416" w:rsidRPr="00ED27B3" w:rsidRDefault="00000000">
            <w:pPr>
              <w:rPr>
                <w:rFonts w:ascii="Aptos" w:hAnsi="Aptos"/>
                <w:bCs/>
              </w:rPr>
            </w:pPr>
            <w:r w:rsidRPr="00ED27B3">
              <w:rPr>
                <w:rFonts w:ascii="Aptos" w:hAnsi="Aptos"/>
                <w:bCs/>
              </w:rPr>
              <w:t>feature to trip_count mapping for Manhattan x weekend rows</w:t>
            </w:r>
          </w:p>
        </w:tc>
      </w:tr>
      <w:tr w:rsidR="00C63416" w:rsidRPr="00ED27B3" w14:paraId="49B33BC2" w14:textId="77777777">
        <w:tc>
          <w:tcPr>
            <w:tcW w:w="4320" w:type="dxa"/>
          </w:tcPr>
          <w:p w14:paraId="77254E06" w14:textId="77777777" w:rsidR="00C63416" w:rsidRPr="00ED27B3" w:rsidRDefault="00000000">
            <w:pPr>
              <w:rPr>
                <w:rFonts w:ascii="Aptos" w:hAnsi="Aptos"/>
                <w:bCs/>
              </w:rPr>
            </w:pPr>
            <w:r w:rsidRPr="00ED27B3">
              <w:rPr>
                <w:rFonts w:ascii="Aptos" w:hAnsi="Aptos"/>
                <w:bCs/>
              </w:rPr>
              <w:t>Type</w:t>
            </w:r>
          </w:p>
        </w:tc>
        <w:tc>
          <w:tcPr>
            <w:tcW w:w="4320" w:type="dxa"/>
          </w:tcPr>
          <w:p w14:paraId="6D2F4692" w14:textId="77777777" w:rsidR="00C63416" w:rsidRPr="00ED27B3" w:rsidRDefault="00000000">
            <w:pPr>
              <w:rPr>
                <w:rFonts w:ascii="Aptos" w:hAnsi="Aptos"/>
                <w:bCs/>
              </w:rPr>
            </w:pPr>
            <w:r w:rsidRPr="00ED27B3">
              <w:rPr>
                <w:rFonts w:ascii="Aptos" w:hAnsi="Aptos"/>
                <w:bCs/>
              </w:rPr>
              <w:t>Concept drift (input distribution unchanged; target relationship changed)</w:t>
            </w:r>
          </w:p>
        </w:tc>
      </w:tr>
      <w:tr w:rsidR="00C63416" w:rsidRPr="00ED27B3" w14:paraId="29752D22" w14:textId="77777777">
        <w:tc>
          <w:tcPr>
            <w:tcW w:w="4320" w:type="dxa"/>
          </w:tcPr>
          <w:p w14:paraId="7C0870E4" w14:textId="77777777" w:rsidR="00C63416" w:rsidRPr="00ED27B3" w:rsidRDefault="00000000">
            <w:pPr>
              <w:rPr>
                <w:rFonts w:ascii="Aptos" w:hAnsi="Aptos"/>
                <w:bCs/>
              </w:rPr>
            </w:pPr>
            <w:r w:rsidRPr="00ED27B3">
              <w:rPr>
                <w:rFonts w:ascii="Aptos" w:hAnsi="Aptos"/>
                <w:bCs/>
              </w:rPr>
              <w:t>Detection layer</w:t>
            </w:r>
          </w:p>
        </w:tc>
        <w:tc>
          <w:tcPr>
            <w:tcW w:w="4320" w:type="dxa"/>
          </w:tcPr>
          <w:p w14:paraId="6ADFDED9" w14:textId="77777777" w:rsidR="00C63416" w:rsidRPr="00ED27B3" w:rsidRDefault="00000000">
            <w:pPr>
              <w:rPr>
                <w:rFonts w:ascii="Aptos" w:hAnsi="Aptos"/>
                <w:bCs/>
              </w:rPr>
            </w:pPr>
            <w:r w:rsidRPr="00ED27B3">
              <w:rPr>
                <w:rFonts w:ascii="Aptos" w:hAnsi="Aptos"/>
                <w:bCs/>
              </w:rPr>
              <w:t>metric_2 per (borough x is_weekend)</w:t>
            </w:r>
          </w:p>
        </w:tc>
      </w:tr>
      <w:tr w:rsidR="00C63416" w:rsidRPr="00ED27B3" w14:paraId="5E204A58" w14:textId="77777777">
        <w:tc>
          <w:tcPr>
            <w:tcW w:w="4320" w:type="dxa"/>
          </w:tcPr>
          <w:p w14:paraId="0F514666" w14:textId="77777777" w:rsidR="00C63416" w:rsidRPr="00ED27B3" w:rsidRDefault="00000000">
            <w:pPr>
              <w:rPr>
                <w:rFonts w:ascii="Aptos" w:hAnsi="Aptos"/>
                <w:bCs/>
              </w:rPr>
            </w:pPr>
            <w:r w:rsidRPr="00ED27B3">
              <w:rPr>
                <w:rFonts w:ascii="Aptos" w:hAnsi="Aptos"/>
                <w:bCs/>
              </w:rPr>
              <w:t>Why this is hard</w:t>
            </w:r>
          </w:p>
        </w:tc>
        <w:tc>
          <w:tcPr>
            <w:tcW w:w="4320" w:type="dxa"/>
          </w:tcPr>
          <w:p w14:paraId="3C0670C0" w14:textId="77777777" w:rsidR="00C63416" w:rsidRPr="00ED27B3" w:rsidRDefault="00000000">
            <w:pPr>
              <w:rPr>
                <w:rFonts w:ascii="Aptos" w:hAnsi="Aptos"/>
                <w:bCs/>
              </w:rPr>
            </w:pPr>
            <w:r w:rsidRPr="00ED27B3">
              <w:rPr>
                <w:rFonts w:ascii="Aptos" w:hAnsi="Aptos"/>
                <w:bCs/>
              </w:rPr>
              <w:t xml:space="preserve">Cannot be caught from input-side distributional tests alone. </w:t>
            </w:r>
            <w:proofErr w:type="gramStart"/>
            <w:r w:rsidRPr="00ED27B3">
              <w:rPr>
                <w:rFonts w:ascii="Aptos" w:hAnsi="Aptos"/>
                <w:bCs/>
              </w:rPr>
              <w:t>Needs</w:t>
            </w:r>
            <w:proofErr w:type="gramEnd"/>
            <w:r w:rsidRPr="00ED27B3">
              <w:rPr>
                <w:rFonts w:ascii="Aptos" w:hAnsi="Aptos"/>
                <w:bCs/>
              </w:rPr>
              <w:t xml:space="preserve"> prediction-vs-actual comparison.</w:t>
            </w:r>
          </w:p>
        </w:tc>
      </w:tr>
    </w:tbl>
    <w:p w14:paraId="17D0EE95" w14:textId="77777777" w:rsidR="00C63416" w:rsidRPr="00ED27B3" w:rsidRDefault="00C63416">
      <w:pPr>
        <w:rPr>
          <w:rFonts w:ascii="Aptos" w:hAnsi="Aptos"/>
          <w:bCs/>
        </w:rPr>
      </w:pPr>
    </w:p>
    <w:p w14:paraId="455D9116" w14:textId="77777777" w:rsidR="00C63416" w:rsidRPr="00ED27B3" w:rsidRDefault="00000000">
      <w:pPr>
        <w:rPr>
          <w:rFonts w:ascii="Aptos" w:hAnsi="Aptos"/>
          <w:bCs/>
        </w:rPr>
      </w:pPr>
      <w:r w:rsidRPr="00ED27B3">
        <w:rPr>
          <w:rFonts w:ascii="Aptos" w:hAnsi="Aptos"/>
          <w:bCs/>
        </w:rPr>
        <w:t>Per (borough x is_weekend) - Poisson deviance and MAPE changes</w:t>
      </w:r>
    </w:p>
    <w:tbl>
      <w:tblPr>
        <w:tblStyle w:val="TableGrid"/>
        <w:tblW w:w="0" w:type="auto"/>
        <w:tblLook w:val="04A0" w:firstRow="1" w:lastRow="0" w:firstColumn="1" w:lastColumn="0" w:noHBand="0" w:noVBand="1"/>
      </w:tblPr>
      <w:tblGrid>
        <w:gridCol w:w="1728"/>
        <w:gridCol w:w="1728"/>
        <w:gridCol w:w="1728"/>
        <w:gridCol w:w="1728"/>
        <w:gridCol w:w="1728"/>
      </w:tblGrid>
      <w:tr w:rsidR="00C63416" w:rsidRPr="00ED27B3" w14:paraId="2E9C648B" w14:textId="77777777">
        <w:tc>
          <w:tcPr>
            <w:tcW w:w="1728" w:type="dxa"/>
          </w:tcPr>
          <w:p w14:paraId="3193D35B" w14:textId="77777777" w:rsidR="00C63416" w:rsidRPr="00ED27B3" w:rsidRDefault="00000000">
            <w:pPr>
              <w:rPr>
                <w:rFonts w:ascii="Aptos" w:hAnsi="Aptos"/>
                <w:bCs/>
              </w:rPr>
            </w:pPr>
            <w:r w:rsidRPr="00ED27B3">
              <w:rPr>
                <w:rFonts w:ascii="Aptos" w:hAnsi="Aptos"/>
                <w:bCs/>
              </w:rPr>
              <w:t>Segment</w:t>
            </w:r>
          </w:p>
        </w:tc>
        <w:tc>
          <w:tcPr>
            <w:tcW w:w="1728" w:type="dxa"/>
          </w:tcPr>
          <w:p w14:paraId="0F202626" w14:textId="77777777" w:rsidR="00C63416" w:rsidRPr="00ED27B3" w:rsidRDefault="00000000">
            <w:pPr>
              <w:rPr>
                <w:rFonts w:ascii="Aptos" w:hAnsi="Aptos"/>
                <w:bCs/>
              </w:rPr>
            </w:pPr>
            <w:r w:rsidRPr="00ED27B3">
              <w:rPr>
                <w:rFonts w:ascii="Aptos" w:hAnsi="Aptos"/>
                <w:bCs/>
              </w:rPr>
              <w:t>n rows</w:t>
            </w:r>
          </w:p>
        </w:tc>
        <w:tc>
          <w:tcPr>
            <w:tcW w:w="1728" w:type="dxa"/>
          </w:tcPr>
          <w:p w14:paraId="5F643C58" w14:textId="77777777" w:rsidR="00C63416" w:rsidRPr="00ED27B3" w:rsidRDefault="00000000">
            <w:pPr>
              <w:rPr>
                <w:rFonts w:ascii="Aptos" w:hAnsi="Aptos"/>
                <w:bCs/>
              </w:rPr>
            </w:pPr>
            <w:r w:rsidRPr="00ED27B3">
              <w:rPr>
                <w:rFonts w:ascii="Aptos" w:hAnsi="Aptos"/>
                <w:bCs/>
              </w:rPr>
              <w:t>Deviance (drift)</w:t>
            </w:r>
          </w:p>
        </w:tc>
        <w:tc>
          <w:tcPr>
            <w:tcW w:w="1728" w:type="dxa"/>
          </w:tcPr>
          <w:p w14:paraId="236BF32F" w14:textId="77777777" w:rsidR="00C63416" w:rsidRPr="00ED27B3" w:rsidRDefault="00000000">
            <w:pPr>
              <w:rPr>
                <w:rFonts w:ascii="Aptos" w:hAnsi="Aptos"/>
                <w:bCs/>
              </w:rPr>
            </w:pPr>
            <w:r w:rsidRPr="00ED27B3">
              <w:rPr>
                <w:rFonts w:ascii="Aptos" w:hAnsi="Aptos"/>
                <w:bCs/>
              </w:rPr>
              <w:t>Change in deviance</w:t>
            </w:r>
          </w:p>
        </w:tc>
        <w:tc>
          <w:tcPr>
            <w:tcW w:w="1728" w:type="dxa"/>
          </w:tcPr>
          <w:p w14:paraId="7F5D052C" w14:textId="77777777" w:rsidR="00C63416" w:rsidRPr="00ED27B3" w:rsidRDefault="00000000">
            <w:pPr>
              <w:rPr>
                <w:rFonts w:ascii="Aptos" w:hAnsi="Aptos"/>
                <w:bCs/>
              </w:rPr>
            </w:pPr>
            <w:r w:rsidRPr="00ED27B3">
              <w:rPr>
                <w:rFonts w:ascii="Aptos" w:hAnsi="Aptos"/>
                <w:bCs/>
              </w:rPr>
              <w:t>Change in MAPE (pp)</w:t>
            </w:r>
          </w:p>
        </w:tc>
      </w:tr>
      <w:tr w:rsidR="00C63416" w:rsidRPr="00ED27B3" w14:paraId="2DE00744" w14:textId="77777777">
        <w:tc>
          <w:tcPr>
            <w:tcW w:w="1728" w:type="dxa"/>
          </w:tcPr>
          <w:p w14:paraId="40C9F034" w14:textId="77777777" w:rsidR="00C63416" w:rsidRPr="00ED27B3" w:rsidRDefault="00000000">
            <w:pPr>
              <w:rPr>
                <w:rFonts w:ascii="Aptos" w:hAnsi="Aptos"/>
                <w:bCs/>
              </w:rPr>
            </w:pPr>
            <w:r w:rsidRPr="00ED27B3">
              <w:rPr>
                <w:rFonts w:ascii="Aptos" w:hAnsi="Aptos"/>
                <w:bCs/>
              </w:rPr>
              <w:t>Manhattan / weekday</w:t>
            </w:r>
          </w:p>
        </w:tc>
        <w:tc>
          <w:tcPr>
            <w:tcW w:w="1728" w:type="dxa"/>
          </w:tcPr>
          <w:p w14:paraId="1E10CE37" w14:textId="77777777" w:rsidR="00C63416" w:rsidRPr="00ED27B3" w:rsidRDefault="00000000">
            <w:pPr>
              <w:rPr>
                <w:rFonts w:ascii="Aptos" w:hAnsi="Aptos"/>
                <w:bCs/>
              </w:rPr>
            </w:pPr>
            <w:r w:rsidRPr="00ED27B3">
              <w:rPr>
                <w:rFonts w:ascii="Aptos" w:hAnsi="Aptos"/>
                <w:bCs/>
              </w:rPr>
              <w:t>99840</w:t>
            </w:r>
          </w:p>
        </w:tc>
        <w:tc>
          <w:tcPr>
            <w:tcW w:w="1728" w:type="dxa"/>
          </w:tcPr>
          <w:p w14:paraId="05C3C6DC" w14:textId="77777777" w:rsidR="00C63416" w:rsidRPr="00ED27B3" w:rsidRDefault="00000000">
            <w:pPr>
              <w:rPr>
                <w:rFonts w:ascii="Aptos" w:hAnsi="Aptos"/>
                <w:bCs/>
              </w:rPr>
            </w:pPr>
            <w:r w:rsidRPr="00ED27B3">
              <w:rPr>
                <w:rFonts w:ascii="Aptos" w:hAnsi="Aptos"/>
                <w:bCs/>
              </w:rPr>
              <w:t>1.6174</w:t>
            </w:r>
          </w:p>
        </w:tc>
        <w:tc>
          <w:tcPr>
            <w:tcW w:w="1728" w:type="dxa"/>
          </w:tcPr>
          <w:p w14:paraId="42B0A636" w14:textId="77777777" w:rsidR="00C63416" w:rsidRPr="00ED27B3" w:rsidRDefault="00000000">
            <w:pPr>
              <w:rPr>
                <w:rFonts w:ascii="Aptos" w:hAnsi="Aptos"/>
                <w:bCs/>
              </w:rPr>
            </w:pPr>
            <w:r w:rsidRPr="00ED27B3">
              <w:rPr>
                <w:rFonts w:ascii="Aptos" w:hAnsi="Aptos"/>
                <w:bCs/>
              </w:rPr>
              <w:t>+28.8%</w:t>
            </w:r>
          </w:p>
        </w:tc>
        <w:tc>
          <w:tcPr>
            <w:tcW w:w="1728" w:type="dxa"/>
          </w:tcPr>
          <w:p w14:paraId="0DE5399D" w14:textId="77777777" w:rsidR="00C63416" w:rsidRPr="00ED27B3" w:rsidRDefault="00000000">
            <w:pPr>
              <w:rPr>
                <w:rFonts w:ascii="Aptos" w:hAnsi="Aptos"/>
                <w:bCs/>
              </w:rPr>
            </w:pPr>
            <w:r w:rsidRPr="00ED27B3">
              <w:rPr>
                <w:rFonts w:ascii="Aptos" w:hAnsi="Aptos"/>
                <w:bCs/>
              </w:rPr>
              <w:t>+6.59 pp</w:t>
            </w:r>
          </w:p>
        </w:tc>
      </w:tr>
      <w:tr w:rsidR="00C63416" w:rsidRPr="00ED27B3" w14:paraId="435336E4" w14:textId="77777777">
        <w:tc>
          <w:tcPr>
            <w:tcW w:w="1728" w:type="dxa"/>
          </w:tcPr>
          <w:p w14:paraId="06837D45" w14:textId="77777777" w:rsidR="00C63416" w:rsidRPr="00ED27B3" w:rsidRDefault="00000000">
            <w:pPr>
              <w:rPr>
                <w:rFonts w:ascii="Aptos" w:hAnsi="Aptos"/>
                <w:bCs/>
              </w:rPr>
            </w:pPr>
            <w:r w:rsidRPr="00ED27B3">
              <w:rPr>
                <w:rFonts w:ascii="Aptos" w:hAnsi="Aptos"/>
                <w:bCs/>
              </w:rPr>
              <w:t>Manhattan / weekend</w:t>
            </w:r>
          </w:p>
        </w:tc>
        <w:tc>
          <w:tcPr>
            <w:tcW w:w="1728" w:type="dxa"/>
          </w:tcPr>
          <w:p w14:paraId="7D697111" w14:textId="77777777" w:rsidR="00C63416" w:rsidRPr="00ED27B3" w:rsidRDefault="00000000">
            <w:pPr>
              <w:rPr>
                <w:rFonts w:ascii="Aptos" w:hAnsi="Aptos"/>
                <w:bCs/>
              </w:rPr>
            </w:pPr>
            <w:r w:rsidRPr="00ED27B3">
              <w:rPr>
                <w:rFonts w:ascii="Aptos" w:hAnsi="Aptos"/>
                <w:bCs/>
              </w:rPr>
              <w:t>34944</w:t>
            </w:r>
          </w:p>
        </w:tc>
        <w:tc>
          <w:tcPr>
            <w:tcW w:w="1728" w:type="dxa"/>
          </w:tcPr>
          <w:p w14:paraId="5123916F" w14:textId="77777777" w:rsidR="00C63416" w:rsidRPr="00ED27B3" w:rsidRDefault="00000000">
            <w:pPr>
              <w:rPr>
                <w:rFonts w:ascii="Aptos" w:hAnsi="Aptos"/>
                <w:bCs/>
              </w:rPr>
            </w:pPr>
            <w:r w:rsidRPr="00ED27B3">
              <w:rPr>
                <w:rFonts w:ascii="Aptos" w:hAnsi="Aptos"/>
                <w:bCs/>
              </w:rPr>
              <w:t>2.3364</w:t>
            </w:r>
          </w:p>
        </w:tc>
        <w:tc>
          <w:tcPr>
            <w:tcW w:w="1728" w:type="dxa"/>
          </w:tcPr>
          <w:p w14:paraId="5C8F3DB1" w14:textId="77777777" w:rsidR="00C63416" w:rsidRPr="00ED27B3" w:rsidRDefault="00000000">
            <w:pPr>
              <w:rPr>
                <w:rFonts w:ascii="Aptos" w:hAnsi="Aptos"/>
                <w:bCs/>
              </w:rPr>
            </w:pPr>
            <w:r w:rsidRPr="00ED27B3">
              <w:rPr>
                <w:rFonts w:ascii="Aptos" w:hAnsi="Aptos"/>
                <w:bCs/>
              </w:rPr>
              <w:t>+76.5%</w:t>
            </w:r>
          </w:p>
        </w:tc>
        <w:tc>
          <w:tcPr>
            <w:tcW w:w="1728" w:type="dxa"/>
          </w:tcPr>
          <w:p w14:paraId="7E3E9E7E" w14:textId="77777777" w:rsidR="00C63416" w:rsidRPr="00ED27B3" w:rsidRDefault="00000000">
            <w:pPr>
              <w:rPr>
                <w:rFonts w:ascii="Aptos" w:hAnsi="Aptos"/>
                <w:bCs/>
              </w:rPr>
            </w:pPr>
            <w:r w:rsidRPr="00ED27B3">
              <w:rPr>
                <w:rFonts w:ascii="Aptos" w:hAnsi="Aptos"/>
                <w:bCs/>
              </w:rPr>
              <w:t>+32.20 pp</w:t>
            </w:r>
          </w:p>
        </w:tc>
      </w:tr>
      <w:tr w:rsidR="00C63416" w:rsidRPr="00ED27B3" w14:paraId="303D4F5A" w14:textId="77777777">
        <w:tc>
          <w:tcPr>
            <w:tcW w:w="1728" w:type="dxa"/>
          </w:tcPr>
          <w:p w14:paraId="6A6DB10D" w14:textId="77777777" w:rsidR="00C63416" w:rsidRPr="00ED27B3" w:rsidRDefault="00000000">
            <w:pPr>
              <w:rPr>
                <w:rFonts w:ascii="Aptos" w:hAnsi="Aptos"/>
                <w:bCs/>
              </w:rPr>
            </w:pPr>
            <w:r w:rsidRPr="00ED27B3">
              <w:rPr>
                <w:rFonts w:ascii="Aptos" w:hAnsi="Aptos"/>
                <w:bCs/>
              </w:rPr>
              <w:t>Queens / weekday</w:t>
            </w:r>
          </w:p>
        </w:tc>
        <w:tc>
          <w:tcPr>
            <w:tcW w:w="1728" w:type="dxa"/>
          </w:tcPr>
          <w:p w14:paraId="0D2E32F7" w14:textId="77777777" w:rsidR="00C63416" w:rsidRPr="00ED27B3" w:rsidRDefault="00000000">
            <w:pPr>
              <w:rPr>
                <w:rFonts w:ascii="Aptos" w:hAnsi="Aptos"/>
                <w:bCs/>
              </w:rPr>
            </w:pPr>
            <w:r w:rsidRPr="00ED27B3">
              <w:rPr>
                <w:rFonts w:ascii="Aptos" w:hAnsi="Aptos"/>
                <w:bCs/>
              </w:rPr>
              <w:t>7680</w:t>
            </w:r>
          </w:p>
        </w:tc>
        <w:tc>
          <w:tcPr>
            <w:tcW w:w="1728" w:type="dxa"/>
          </w:tcPr>
          <w:p w14:paraId="4065EF25" w14:textId="77777777" w:rsidR="00C63416" w:rsidRPr="00ED27B3" w:rsidRDefault="00000000">
            <w:pPr>
              <w:rPr>
                <w:rFonts w:ascii="Aptos" w:hAnsi="Aptos"/>
                <w:bCs/>
              </w:rPr>
            </w:pPr>
            <w:r w:rsidRPr="00ED27B3">
              <w:rPr>
                <w:rFonts w:ascii="Aptos" w:hAnsi="Aptos"/>
                <w:bCs/>
              </w:rPr>
              <w:t>4.3021</w:t>
            </w:r>
          </w:p>
        </w:tc>
        <w:tc>
          <w:tcPr>
            <w:tcW w:w="1728" w:type="dxa"/>
          </w:tcPr>
          <w:p w14:paraId="219427E0" w14:textId="77777777" w:rsidR="00C63416" w:rsidRPr="00ED27B3" w:rsidRDefault="00000000">
            <w:pPr>
              <w:rPr>
                <w:rFonts w:ascii="Aptos" w:hAnsi="Aptos"/>
                <w:bCs/>
              </w:rPr>
            </w:pPr>
            <w:r w:rsidRPr="00ED27B3">
              <w:rPr>
                <w:rFonts w:ascii="Aptos" w:hAnsi="Aptos"/>
                <w:bCs/>
              </w:rPr>
              <w:t>+5.9%</w:t>
            </w:r>
          </w:p>
        </w:tc>
        <w:tc>
          <w:tcPr>
            <w:tcW w:w="1728" w:type="dxa"/>
          </w:tcPr>
          <w:p w14:paraId="4BCA7026" w14:textId="77777777" w:rsidR="00C63416" w:rsidRPr="00ED27B3" w:rsidRDefault="00000000">
            <w:pPr>
              <w:rPr>
                <w:rFonts w:ascii="Aptos" w:hAnsi="Aptos"/>
                <w:bCs/>
              </w:rPr>
            </w:pPr>
            <w:r w:rsidRPr="00ED27B3">
              <w:rPr>
                <w:rFonts w:ascii="Aptos" w:hAnsi="Aptos"/>
                <w:bCs/>
              </w:rPr>
              <w:t>+2.62 pp</w:t>
            </w:r>
          </w:p>
        </w:tc>
      </w:tr>
      <w:tr w:rsidR="00C63416" w:rsidRPr="00ED27B3" w14:paraId="7B94BDDE" w14:textId="77777777">
        <w:tc>
          <w:tcPr>
            <w:tcW w:w="1728" w:type="dxa"/>
          </w:tcPr>
          <w:p w14:paraId="3B19F89A" w14:textId="77777777" w:rsidR="00C63416" w:rsidRPr="00ED27B3" w:rsidRDefault="00000000">
            <w:pPr>
              <w:rPr>
                <w:rFonts w:ascii="Aptos" w:hAnsi="Aptos"/>
                <w:bCs/>
              </w:rPr>
            </w:pPr>
            <w:r w:rsidRPr="00ED27B3">
              <w:rPr>
                <w:rFonts w:ascii="Aptos" w:hAnsi="Aptos"/>
                <w:bCs/>
              </w:rPr>
              <w:t>Queens / weekend</w:t>
            </w:r>
          </w:p>
        </w:tc>
        <w:tc>
          <w:tcPr>
            <w:tcW w:w="1728" w:type="dxa"/>
          </w:tcPr>
          <w:p w14:paraId="6E62FBAB" w14:textId="77777777" w:rsidR="00C63416" w:rsidRPr="00ED27B3" w:rsidRDefault="00000000">
            <w:pPr>
              <w:rPr>
                <w:rFonts w:ascii="Aptos" w:hAnsi="Aptos"/>
                <w:bCs/>
              </w:rPr>
            </w:pPr>
            <w:r w:rsidRPr="00ED27B3">
              <w:rPr>
                <w:rFonts w:ascii="Aptos" w:hAnsi="Aptos"/>
                <w:bCs/>
              </w:rPr>
              <w:t>2688</w:t>
            </w:r>
          </w:p>
        </w:tc>
        <w:tc>
          <w:tcPr>
            <w:tcW w:w="1728" w:type="dxa"/>
          </w:tcPr>
          <w:p w14:paraId="665DB326" w14:textId="77777777" w:rsidR="00C63416" w:rsidRPr="00ED27B3" w:rsidRDefault="00000000">
            <w:pPr>
              <w:rPr>
                <w:rFonts w:ascii="Aptos" w:hAnsi="Aptos"/>
                <w:bCs/>
              </w:rPr>
            </w:pPr>
            <w:r w:rsidRPr="00ED27B3">
              <w:rPr>
                <w:rFonts w:ascii="Aptos" w:hAnsi="Aptos"/>
                <w:bCs/>
              </w:rPr>
              <w:t>4.7083</w:t>
            </w:r>
          </w:p>
        </w:tc>
        <w:tc>
          <w:tcPr>
            <w:tcW w:w="1728" w:type="dxa"/>
          </w:tcPr>
          <w:p w14:paraId="33AEA587" w14:textId="77777777" w:rsidR="00C63416" w:rsidRPr="00ED27B3" w:rsidRDefault="00000000">
            <w:pPr>
              <w:rPr>
                <w:rFonts w:ascii="Aptos" w:hAnsi="Aptos"/>
                <w:bCs/>
              </w:rPr>
            </w:pPr>
            <w:r w:rsidRPr="00ED27B3">
              <w:rPr>
                <w:rFonts w:ascii="Aptos" w:hAnsi="Aptos"/>
                <w:bCs/>
              </w:rPr>
              <w:t>+10.9%</w:t>
            </w:r>
          </w:p>
        </w:tc>
        <w:tc>
          <w:tcPr>
            <w:tcW w:w="1728" w:type="dxa"/>
          </w:tcPr>
          <w:p w14:paraId="4E10F506" w14:textId="77777777" w:rsidR="00C63416" w:rsidRPr="00ED27B3" w:rsidRDefault="00000000">
            <w:pPr>
              <w:rPr>
                <w:rFonts w:ascii="Aptos" w:hAnsi="Aptos"/>
                <w:bCs/>
              </w:rPr>
            </w:pPr>
            <w:r w:rsidRPr="00ED27B3">
              <w:rPr>
                <w:rFonts w:ascii="Aptos" w:hAnsi="Aptos"/>
                <w:bCs/>
              </w:rPr>
              <w:t>+2.64 pp</w:t>
            </w:r>
          </w:p>
        </w:tc>
      </w:tr>
      <w:tr w:rsidR="00C63416" w:rsidRPr="00ED27B3" w14:paraId="2C5F6B40" w14:textId="77777777">
        <w:tc>
          <w:tcPr>
            <w:tcW w:w="1728" w:type="dxa"/>
          </w:tcPr>
          <w:p w14:paraId="1444F3EC" w14:textId="77777777" w:rsidR="00C63416" w:rsidRPr="00ED27B3" w:rsidRDefault="00000000">
            <w:pPr>
              <w:rPr>
                <w:rFonts w:ascii="Aptos" w:hAnsi="Aptos"/>
                <w:bCs/>
              </w:rPr>
            </w:pPr>
            <w:r w:rsidRPr="00ED27B3">
              <w:rPr>
                <w:rFonts w:ascii="Aptos" w:hAnsi="Aptos"/>
                <w:bCs/>
              </w:rPr>
              <w:t>Brooklyn / weekday</w:t>
            </w:r>
          </w:p>
        </w:tc>
        <w:tc>
          <w:tcPr>
            <w:tcW w:w="1728" w:type="dxa"/>
          </w:tcPr>
          <w:p w14:paraId="344E6B65" w14:textId="77777777" w:rsidR="00C63416" w:rsidRPr="00ED27B3" w:rsidRDefault="00000000">
            <w:pPr>
              <w:rPr>
                <w:rFonts w:ascii="Aptos" w:hAnsi="Aptos"/>
                <w:bCs/>
              </w:rPr>
            </w:pPr>
            <w:r w:rsidRPr="00ED27B3">
              <w:rPr>
                <w:rFonts w:ascii="Aptos" w:hAnsi="Aptos"/>
                <w:bCs/>
              </w:rPr>
              <w:t>1920</w:t>
            </w:r>
          </w:p>
        </w:tc>
        <w:tc>
          <w:tcPr>
            <w:tcW w:w="1728" w:type="dxa"/>
          </w:tcPr>
          <w:p w14:paraId="3F7AC02F" w14:textId="77777777" w:rsidR="00C63416" w:rsidRPr="00ED27B3" w:rsidRDefault="00000000">
            <w:pPr>
              <w:rPr>
                <w:rFonts w:ascii="Aptos" w:hAnsi="Aptos"/>
                <w:bCs/>
              </w:rPr>
            </w:pPr>
            <w:r w:rsidRPr="00ED27B3">
              <w:rPr>
                <w:rFonts w:ascii="Aptos" w:hAnsi="Aptos"/>
                <w:bCs/>
              </w:rPr>
              <w:t>0.0924</w:t>
            </w:r>
          </w:p>
        </w:tc>
        <w:tc>
          <w:tcPr>
            <w:tcW w:w="1728" w:type="dxa"/>
          </w:tcPr>
          <w:p w14:paraId="632B9148" w14:textId="77777777" w:rsidR="00C63416" w:rsidRPr="00ED27B3" w:rsidRDefault="00000000">
            <w:pPr>
              <w:rPr>
                <w:rFonts w:ascii="Aptos" w:hAnsi="Aptos"/>
                <w:bCs/>
              </w:rPr>
            </w:pPr>
            <w:r w:rsidRPr="00ED27B3">
              <w:rPr>
                <w:rFonts w:ascii="Aptos" w:hAnsi="Aptos"/>
                <w:bCs/>
              </w:rPr>
              <w:t>-57.6%</w:t>
            </w:r>
          </w:p>
        </w:tc>
        <w:tc>
          <w:tcPr>
            <w:tcW w:w="1728" w:type="dxa"/>
          </w:tcPr>
          <w:p w14:paraId="19715891" w14:textId="77777777" w:rsidR="00C63416" w:rsidRPr="00ED27B3" w:rsidRDefault="00000000">
            <w:pPr>
              <w:rPr>
                <w:rFonts w:ascii="Aptos" w:hAnsi="Aptos"/>
                <w:bCs/>
              </w:rPr>
            </w:pPr>
            <w:r w:rsidRPr="00ED27B3">
              <w:rPr>
                <w:rFonts w:ascii="Aptos" w:hAnsi="Aptos"/>
                <w:bCs/>
              </w:rPr>
              <w:t>+13.27 pp</w:t>
            </w:r>
          </w:p>
        </w:tc>
      </w:tr>
      <w:tr w:rsidR="00C63416" w:rsidRPr="00ED27B3" w14:paraId="5BE9BCB5" w14:textId="77777777">
        <w:tc>
          <w:tcPr>
            <w:tcW w:w="1728" w:type="dxa"/>
          </w:tcPr>
          <w:p w14:paraId="63A22F0B" w14:textId="77777777" w:rsidR="00C63416" w:rsidRPr="00ED27B3" w:rsidRDefault="00000000">
            <w:pPr>
              <w:rPr>
                <w:rFonts w:ascii="Aptos" w:hAnsi="Aptos"/>
                <w:bCs/>
              </w:rPr>
            </w:pPr>
            <w:r w:rsidRPr="00ED27B3">
              <w:rPr>
                <w:rFonts w:ascii="Aptos" w:hAnsi="Aptos"/>
                <w:bCs/>
              </w:rPr>
              <w:t>Brooklyn / weekend</w:t>
            </w:r>
          </w:p>
        </w:tc>
        <w:tc>
          <w:tcPr>
            <w:tcW w:w="1728" w:type="dxa"/>
          </w:tcPr>
          <w:p w14:paraId="5FF3AD0F" w14:textId="77777777" w:rsidR="00C63416" w:rsidRPr="00ED27B3" w:rsidRDefault="00000000">
            <w:pPr>
              <w:rPr>
                <w:rFonts w:ascii="Aptos" w:hAnsi="Aptos"/>
                <w:bCs/>
              </w:rPr>
            </w:pPr>
            <w:r w:rsidRPr="00ED27B3">
              <w:rPr>
                <w:rFonts w:ascii="Aptos" w:hAnsi="Aptos"/>
                <w:bCs/>
              </w:rPr>
              <w:t>672</w:t>
            </w:r>
          </w:p>
        </w:tc>
        <w:tc>
          <w:tcPr>
            <w:tcW w:w="1728" w:type="dxa"/>
          </w:tcPr>
          <w:p w14:paraId="22430027" w14:textId="77777777" w:rsidR="00C63416" w:rsidRPr="00ED27B3" w:rsidRDefault="00000000">
            <w:pPr>
              <w:rPr>
                <w:rFonts w:ascii="Aptos" w:hAnsi="Aptos"/>
                <w:bCs/>
              </w:rPr>
            </w:pPr>
            <w:r w:rsidRPr="00ED27B3">
              <w:rPr>
                <w:rFonts w:ascii="Aptos" w:hAnsi="Aptos"/>
                <w:bCs/>
              </w:rPr>
              <w:t>0.4830</w:t>
            </w:r>
          </w:p>
        </w:tc>
        <w:tc>
          <w:tcPr>
            <w:tcW w:w="1728" w:type="dxa"/>
          </w:tcPr>
          <w:p w14:paraId="7F699AA0" w14:textId="77777777" w:rsidR="00C63416" w:rsidRPr="00ED27B3" w:rsidRDefault="00000000">
            <w:pPr>
              <w:rPr>
                <w:rFonts w:ascii="Aptos" w:hAnsi="Aptos"/>
                <w:bCs/>
              </w:rPr>
            </w:pPr>
            <w:r w:rsidRPr="00ED27B3">
              <w:rPr>
                <w:rFonts w:ascii="Aptos" w:hAnsi="Aptos"/>
                <w:bCs/>
              </w:rPr>
              <w:t>-0.3%</w:t>
            </w:r>
          </w:p>
        </w:tc>
        <w:tc>
          <w:tcPr>
            <w:tcW w:w="1728" w:type="dxa"/>
          </w:tcPr>
          <w:p w14:paraId="115DF0C0" w14:textId="77777777" w:rsidR="00C63416" w:rsidRPr="00ED27B3" w:rsidRDefault="00000000">
            <w:pPr>
              <w:rPr>
                <w:rFonts w:ascii="Aptos" w:hAnsi="Aptos"/>
                <w:bCs/>
              </w:rPr>
            </w:pPr>
            <w:r w:rsidRPr="00ED27B3">
              <w:rPr>
                <w:rFonts w:ascii="Aptos" w:hAnsi="Aptos"/>
                <w:bCs/>
              </w:rPr>
              <w:t>+3.30 pp</w:t>
            </w:r>
          </w:p>
        </w:tc>
      </w:tr>
    </w:tbl>
    <w:p w14:paraId="30F9461E" w14:textId="77777777" w:rsidR="00C63416" w:rsidRPr="00ED27B3" w:rsidRDefault="00C63416">
      <w:pPr>
        <w:rPr>
          <w:rFonts w:ascii="Aptos" w:hAnsi="Aptos"/>
          <w:bCs/>
        </w:rPr>
      </w:pPr>
    </w:p>
    <w:p w14:paraId="6603C8FC" w14:textId="07445EF5" w:rsidR="00C63416" w:rsidRPr="00ED27B3" w:rsidRDefault="002D099B">
      <w:pPr>
        <w:rPr>
          <w:rFonts w:ascii="Aptos" w:hAnsi="Aptos"/>
          <w:bCs/>
        </w:rPr>
      </w:pPr>
      <w:r w:rsidRPr="00ED27B3">
        <w:rPr>
          <w:rFonts w:ascii="Aptos" w:hAnsi="Aptos"/>
          <w:bCs/>
        </w:rPr>
        <w:t xml:space="preserve">Finally, compartmentalizing by borough and day of the week shows the biggest tell. That somehow the model showed the largest drift in Manhattan on the weekends followed by Brooklyn on the weekdays. To account for </w:t>
      </w:r>
      <w:proofErr w:type="gramStart"/>
      <w:r w:rsidRPr="00ED27B3">
        <w:rPr>
          <w:rFonts w:ascii="Aptos" w:hAnsi="Aptos"/>
          <w:bCs/>
        </w:rPr>
        <w:t>this</w:t>
      </w:r>
      <w:proofErr w:type="gramEnd"/>
      <w:r w:rsidRPr="00ED27B3">
        <w:rPr>
          <w:rFonts w:ascii="Aptos" w:hAnsi="Aptos"/>
          <w:bCs/>
        </w:rPr>
        <w:t xml:space="preserve"> I assume a </w:t>
      </w:r>
      <w:r w:rsidR="00000000" w:rsidRPr="00ED27B3">
        <w:rPr>
          <w:rFonts w:ascii="Aptos" w:hAnsi="Aptos"/>
          <w:bCs/>
        </w:rPr>
        <w:t>real-world hypothesis (</w:t>
      </w:r>
      <w:r w:rsidRPr="00ED27B3">
        <w:rPr>
          <w:rFonts w:ascii="Aptos" w:hAnsi="Aptos"/>
          <w:bCs/>
        </w:rPr>
        <w:t xml:space="preserve">namely </w:t>
      </w:r>
      <w:r w:rsidR="00000000" w:rsidRPr="00ED27B3">
        <w:rPr>
          <w:rFonts w:ascii="Aptos" w:hAnsi="Aptos"/>
          <w:bCs/>
        </w:rPr>
        <w:t xml:space="preserve">weekend tourism </w:t>
      </w:r>
      <w:r w:rsidRPr="00ED27B3">
        <w:rPr>
          <w:rFonts w:ascii="Aptos" w:hAnsi="Aptos"/>
          <w:bCs/>
        </w:rPr>
        <w:t>in Manhattan can assume a lot of these changes. Manhattan being the more illustrious and desirable place as well as a place not friendly to people traveling into the city via car means there is likely much more traffic and Ubers during weekends.</w:t>
      </w:r>
      <w:r w:rsidR="00127D74" w:rsidRPr="00ED27B3">
        <w:rPr>
          <w:rFonts w:ascii="Aptos" w:hAnsi="Aptos"/>
          <w:bCs/>
        </w:rPr>
        <w:t xml:space="preserve"> However, the Brooklyn weekday dip suggests that perhaps teleworking drives decreasing car usage during the week in the broadly </w:t>
      </w:r>
      <w:proofErr w:type="gramStart"/>
      <w:r w:rsidR="00127D74" w:rsidRPr="00ED27B3">
        <w:rPr>
          <w:rFonts w:ascii="Aptos" w:hAnsi="Aptos"/>
          <w:bCs/>
        </w:rPr>
        <w:t>more techy and nice</w:t>
      </w:r>
      <w:proofErr w:type="gramEnd"/>
      <w:r w:rsidR="00127D74" w:rsidRPr="00ED27B3">
        <w:rPr>
          <w:rFonts w:ascii="Aptos" w:hAnsi="Aptos"/>
          <w:bCs/>
        </w:rPr>
        <w:t xml:space="preserve"> neighborhood.</w:t>
      </w:r>
    </w:p>
    <w:p w14:paraId="3A424E74" w14:textId="77777777" w:rsidR="00C63416" w:rsidRPr="00ED27B3" w:rsidRDefault="00000000">
      <w:pPr>
        <w:rPr>
          <w:rFonts w:ascii="Aptos" w:hAnsi="Aptos"/>
          <w:bCs/>
        </w:rPr>
      </w:pPr>
      <w:r w:rsidRPr="00ED27B3">
        <w:rPr>
          <w:rFonts w:ascii="Aptos" w:hAnsi="Aptos"/>
          <w:bCs/>
        </w:rPr>
        <w:t>Cross-Cutting Findings</w:t>
      </w:r>
    </w:p>
    <w:p w14:paraId="1CC888FE" w14:textId="77777777" w:rsidR="00C63416" w:rsidRPr="00ED27B3" w:rsidRDefault="00000000">
      <w:pPr>
        <w:rPr>
          <w:rFonts w:ascii="Aptos" w:hAnsi="Aptos"/>
          <w:bCs/>
        </w:rPr>
      </w:pPr>
      <w:r w:rsidRPr="00ED27B3">
        <w:rPr>
          <w:rFonts w:ascii="Aptos" w:hAnsi="Aptos"/>
          <w:bCs/>
        </w:rPr>
        <w:t>RMSE was the wrong primary accuracy metric</w:t>
      </w:r>
    </w:p>
    <w:p w14:paraId="543C2B60" w14:textId="77777777" w:rsidR="00C63416" w:rsidRPr="00ED27B3" w:rsidRDefault="00000000">
      <w:pPr>
        <w:rPr>
          <w:rFonts w:ascii="Aptos" w:hAnsi="Aptos"/>
          <w:bCs/>
        </w:rPr>
      </w:pPr>
      <w:r w:rsidRPr="00ED27B3">
        <w:rPr>
          <w:rFonts w:ascii="Aptos" w:hAnsi="Aptos"/>
          <w:bCs/>
        </w:rPr>
        <w:lastRenderedPageBreak/>
        <w:t xml:space="preserve">The Week 2 model was trained with objective=poisson. </w:t>
      </w:r>
      <w:proofErr w:type="gramStart"/>
      <w:r w:rsidRPr="00ED27B3">
        <w:rPr>
          <w:rFonts w:ascii="Aptos" w:hAnsi="Aptos"/>
          <w:bCs/>
        </w:rPr>
        <w:t>On</w:t>
      </w:r>
      <w:proofErr w:type="gramEnd"/>
      <w:r w:rsidRPr="00ED27B3">
        <w:rPr>
          <w:rFonts w:ascii="Aptos" w:hAnsi="Aptos"/>
          <w:bCs/>
        </w:rPr>
        <w:t xml:space="preserve"> </w:t>
      </w:r>
      <w:proofErr w:type="gramStart"/>
      <w:r w:rsidRPr="00ED27B3">
        <w:rPr>
          <w:rFonts w:ascii="Aptos" w:hAnsi="Aptos"/>
          <w:bCs/>
        </w:rPr>
        <w:t>the Feb</w:t>
      </w:r>
      <w:proofErr w:type="gramEnd"/>
      <w:r w:rsidRPr="00ED27B3">
        <w:rPr>
          <w:rFonts w:ascii="Aptos" w:hAnsi="Aptos"/>
          <w:bCs/>
        </w:rPr>
        <w:t xml:space="preserve"> 2 to 28 drift </w:t>
      </w:r>
      <w:proofErr w:type="gramStart"/>
      <w:r w:rsidRPr="00ED27B3">
        <w:rPr>
          <w:rFonts w:ascii="Aptos" w:hAnsi="Aptos"/>
          <w:bCs/>
        </w:rPr>
        <w:t>window</w:t>
      </w:r>
      <w:proofErr w:type="gramEnd"/>
      <w:r w:rsidRPr="00ED27B3">
        <w:rPr>
          <w:rFonts w:ascii="Aptos" w:hAnsi="Aptos"/>
          <w:bCs/>
        </w:rPr>
        <w:t>:</w:t>
      </w:r>
    </w:p>
    <w:tbl>
      <w:tblPr>
        <w:tblStyle w:val="TableGrid"/>
        <w:tblW w:w="0" w:type="auto"/>
        <w:tblLook w:val="04A0" w:firstRow="1" w:lastRow="0" w:firstColumn="1" w:lastColumn="0" w:noHBand="0" w:noVBand="1"/>
      </w:tblPr>
      <w:tblGrid>
        <w:gridCol w:w="2160"/>
        <w:gridCol w:w="2160"/>
        <w:gridCol w:w="2160"/>
        <w:gridCol w:w="2160"/>
      </w:tblGrid>
      <w:tr w:rsidR="00C63416" w:rsidRPr="00ED27B3" w14:paraId="1BB22760" w14:textId="77777777">
        <w:tc>
          <w:tcPr>
            <w:tcW w:w="2160" w:type="dxa"/>
          </w:tcPr>
          <w:p w14:paraId="2358D712" w14:textId="77777777" w:rsidR="00C63416" w:rsidRPr="00ED27B3" w:rsidRDefault="00000000">
            <w:pPr>
              <w:rPr>
                <w:rFonts w:ascii="Aptos" w:hAnsi="Aptos"/>
                <w:bCs/>
              </w:rPr>
            </w:pPr>
            <w:r w:rsidRPr="00ED27B3">
              <w:rPr>
                <w:rFonts w:ascii="Aptos" w:hAnsi="Aptos"/>
                <w:bCs/>
              </w:rPr>
              <w:t>Metric</w:t>
            </w:r>
          </w:p>
        </w:tc>
        <w:tc>
          <w:tcPr>
            <w:tcW w:w="2160" w:type="dxa"/>
          </w:tcPr>
          <w:p w14:paraId="223F952C" w14:textId="77777777" w:rsidR="00C63416" w:rsidRPr="00ED27B3" w:rsidRDefault="00000000">
            <w:pPr>
              <w:rPr>
                <w:rFonts w:ascii="Aptos" w:hAnsi="Aptos"/>
                <w:bCs/>
              </w:rPr>
            </w:pPr>
            <w:r w:rsidRPr="00ED27B3">
              <w:rPr>
                <w:rFonts w:ascii="Aptos" w:hAnsi="Aptos"/>
                <w:bCs/>
              </w:rPr>
              <w:t>Baseline</w:t>
            </w:r>
          </w:p>
        </w:tc>
        <w:tc>
          <w:tcPr>
            <w:tcW w:w="2160" w:type="dxa"/>
          </w:tcPr>
          <w:p w14:paraId="7C4A8555" w14:textId="77777777" w:rsidR="00C63416" w:rsidRPr="00ED27B3" w:rsidRDefault="00000000">
            <w:pPr>
              <w:rPr>
                <w:rFonts w:ascii="Aptos" w:hAnsi="Aptos"/>
                <w:bCs/>
              </w:rPr>
            </w:pPr>
            <w:r w:rsidRPr="00ED27B3">
              <w:rPr>
                <w:rFonts w:ascii="Aptos" w:hAnsi="Aptos"/>
                <w:bCs/>
              </w:rPr>
              <w:t>Drift</w:t>
            </w:r>
          </w:p>
        </w:tc>
        <w:tc>
          <w:tcPr>
            <w:tcW w:w="2160" w:type="dxa"/>
          </w:tcPr>
          <w:p w14:paraId="51EA119A" w14:textId="77777777" w:rsidR="00C63416" w:rsidRPr="00ED27B3" w:rsidRDefault="00000000">
            <w:pPr>
              <w:rPr>
                <w:rFonts w:ascii="Aptos" w:hAnsi="Aptos"/>
                <w:bCs/>
              </w:rPr>
            </w:pPr>
            <w:r w:rsidRPr="00ED27B3">
              <w:rPr>
                <w:rFonts w:ascii="Aptos" w:hAnsi="Aptos"/>
                <w:bCs/>
              </w:rPr>
              <w:t>Relative change</w:t>
            </w:r>
          </w:p>
        </w:tc>
      </w:tr>
      <w:tr w:rsidR="00C63416" w:rsidRPr="00ED27B3" w14:paraId="0DA4455F" w14:textId="77777777">
        <w:tc>
          <w:tcPr>
            <w:tcW w:w="2160" w:type="dxa"/>
          </w:tcPr>
          <w:p w14:paraId="1C9D4CF8" w14:textId="77777777" w:rsidR="00C63416" w:rsidRPr="00ED27B3" w:rsidRDefault="00000000">
            <w:pPr>
              <w:rPr>
                <w:rFonts w:ascii="Aptos" w:hAnsi="Aptos"/>
                <w:bCs/>
              </w:rPr>
            </w:pPr>
            <w:r w:rsidRPr="00ED27B3">
              <w:rPr>
                <w:rFonts w:ascii="Aptos" w:hAnsi="Aptos"/>
                <w:bCs/>
              </w:rPr>
              <w:t>Poisson deviance</w:t>
            </w:r>
          </w:p>
        </w:tc>
        <w:tc>
          <w:tcPr>
            <w:tcW w:w="2160" w:type="dxa"/>
          </w:tcPr>
          <w:p w14:paraId="599E7752" w14:textId="77777777" w:rsidR="00C63416" w:rsidRPr="00ED27B3" w:rsidRDefault="00000000">
            <w:pPr>
              <w:rPr>
                <w:rFonts w:ascii="Aptos" w:hAnsi="Aptos"/>
                <w:bCs/>
              </w:rPr>
            </w:pPr>
            <w:r w:rsidRPr="00ED27B3">
              <w:rPr>
                <w:rFonts w:ascii="Aptos" w:hAnsi="Aptos"/>
                <w:bCs/>
              </w:rPr>
              <w:t>1.4569</w:t>
            </w:r>
          </w:p>
        </w:tc>
        <w:tc>
          <w:tcPr>
            <w:tcW w:w="2160" w:type="dxa"/>
          </w:tcPr>
          <w:p w14:paraId="2F546B98" w14:textId="77777777" w:rsidR="00C63416" w:rsidRPr="00ED27B3" w:rsidRDefault="00000000">
            <w:pPr>
              <w:rPr>
                <w:rFonts w:ascii="Aptos" w:hAnsi="Aptos"/>
                <w:bCs/>
              </w:rPr>
            </w:pPr>
            <w:r w:rsidRPr="00ED27B3">
              <w:rPr>
                <w:rFonts w:ascii="Aptos" w:hAnsi="Aptos"/>
                <w:bCs/>
              </w:rPr>
              <w:t>1.9583</w:t>
            </w:r>
          </w:p>
        </w:tc>
        <w:tc>
          <w:tcPr>
            <w:tcW w:w="2160" w:type="dxa"/>
          </w:tcPr>
          <w:p w14:paraId="54B061C9" w14:textId="77777777" w:rsidR="00C63416" w:rsidRPr="00ED27B3" w:rsidRDefault="00000000">
            <w:pPr>
              <w:rPr>
                <w:rFonts w:ascii="Aptos" w:hAnsi="Aptos"/>
                <w:bCs/>
              </w:rPr>
            </w:pPr>
            <w:r w:rsidRPr="00ED27B3">
              <w:rPr>
                <w:rFonts w:ascii="Aptos" w:hAnsi="Aptos"/>
                <w:bCs/>
              </w:rPr>
              <w:t>+34.4%</w:t>
            </w:r>
          </w:p>
        </w:tc>
      </w:tr>
      <w:tr w:rsidR="00C63416" w:rsidRPr="00ED27B3" w14:paraId="182A5B2F" w14:textId="77777777">
        <w:tc>
          <w:tcPr>
            <w:tcW w:w="2160" w:type="dxa"/>
          </w:tcPr>
          <w:p w14:paraId="72060FD2" w14:textId="77777777" w:rsidR="00C63416" w:rsidRPr="00ED27B3" w:rsidRDefault="00000000">
            <w:pPr>
              <w:rPr>
                <w:rFonts w:ascii="Aptos" w:hAnsi="Aptos"/>
                <w:bCs/>
              </w:rPr>
            </w:pPr>
            <w:r w:rsidRPr="00ED27B3">
              <w:rPr>
                <w:rFonts w:ascii="Aptos" w:hAnsi="Aptos"/>
                <w:bCs/>
              </w:rPr>
              <w:t>MAPE (absolute)</w:t>
            </w:r>
          </w:p>
        </w:tc>
        <w:tc>
          <w:tcPr>
            <w:tcW w:w="2160" w:type="dxa"/>
          </w:tcPr>
          <w:p w14:paraId="6D99E1F9" w14:textId="77777777" w:rsidR="00C63416" w:rsidRPr="00ED27B3" w:rsidRDefault="00000000">
            <w:pPr>
              <w:rPr>
                <w:rFonts w:ascii="Aptos" w:hAnsi="Aptos"/>
                <w:bCs/>
              </w:rPr>
            </w:pPr>
            <w:r w:rsidRPr="00ED27B3">
              <w:rPr>
                <w:rFonts w:ascii="Aptos" w:hAnsi="Aptos"/>
                <w:bCs/>
              </w:rPr>
              <w:t>-</w:t>
            </w:r>
          </w:p>
        </w:tc>
        <w:tc>
          <w:tcPr>
            <w:tcW w:w="2160" w:type="dxa"/>
          </w:tcPr>
          <w:p w14:paraId="437F02DF" w14:textId="77777777" w:rsidR="00C63416" w:rsidRPr="00ED27B3" w:rsidRDefault="00000000">
            <w:pPr>
              <w:rPr>
                <w:rFonts w:ascii="Aptos" w:hAnsi="Aptos"/>
                <w:bCs/>
              </w:rPr>
            </w:pPr>
            <w:r w:rsidRPr="00ED27B3">
              <w:rPr>
                <w:rFonts w:ascii="Aptos" w:hAnsi="Aptos"/>
                <w:bCs/>
              </w:rPr>
              <w:t>0.4711</w:t>
            </w:r>
          </w:p>
        </w:tc>
        <w:tc>
          <w:tcPr>
            <w:tcW w:w="2160" w:type="dxa"/>
          </w:tcPr>
          <w:p w14:paraId="7A9DF0C3" w14:textId="77777777" w:rsidR="00C63416" w:rsidRPr="00ED27B3" w:rsidRDefault="00000000">
            <w:pPr>
              <w:rPr>
                <w:rFonts w:ascii="Aptos" w:hAnsi="Aptos"/>
                <w:bCs/>
              </w:rPr>
            </w:pPr>
            <w:r w:rsidRPr="00ED27B3">
              <w:rPr>
                <w:rFonts w:ascii="Aptos" w:hAnsi="Aptos"/>
                <w:bCs/>
              </w:rPr>
              <w:t>+0.1230 pp</w:t>
            </w:r>
          </w:p>
        </w:tc>
      </w:tr>
      <w:tr w:rsidR="00C63416" w:rsidRPr="00ED27B3" w14:paraId="4D989D3C" w14:textId="77777777">
        <w:tc>
          <w:tcPr>
            <w:tcW w:w="2160" w:type="dxa"/>
          </w:tcPr>
          <w:p w14:paraId="2BF8D4BF" w14:textId="77777777" w:rsidR="00C63416" w:rsidRPr="00ED27B3" w:rsidRDefault="00000000">
            <w:pPr>
              <w:rPr>
                <w:rFonts w:ascii="Aptos" w:hAnsi="Aptos"/>
                <w:bCs/>
              </w:rPr>
            </w:pPr>
            <w:r w:rsidRPr="00ED27B3">
              <w:rPr>
                <w:rFonts w:ascii="Aptos" w:hAnsi="Aptos"/>
                <w:bCs/>
              </w:rPr>
              <w:t>RMSE</w:t>
            </w:r>
          </w:p>
        </w:tc>
        <w:tc>
          <w:tcPr>
            <w:tcW w:w="2160" w:type="dxa"/>
          </w:tcPr>
          <w:p w14:paraId="04065F7C" w14:textId="77777777" w:rsidR="00C63416" w:rsidRPr="00ED27B3" w:rsidRDefault="00000000">
            <w:pPr>
              <w:rPr>
                <w:rFonts w:ascii="Aptos" w:hAnsi="Aptos"/>
                <w:bCs/>
              </w:rPr>
            </w:pPr>
            <w:r w:rsidRPr="00ED27B3">
              <w:rPr>
                <w:rFonts w:ascii="Aptos" w:hAnsi="Aptos"/>
                <w:bCs/>
              </w:rPr>
              <w:t>-</w:t>
            </w:r>
          </w:p>
        </w:tc>
        <w:tc>
          <w:tcPr>
            <w:tcW w:w="2160" w:type="dxa"/>
          </w:tcPr>
          <w:p w14:paraId="0389BF17" w14:textId="77777777" w:rsidR="00C63416" w:rsidRPr="00ED27B3" w:rsidRDefault="00000000">
            <w:pPr>
              <w:rPr>
                <w:rFonts w:ascii="Aptos" w:hAnsi="Aptos"/>
                <w:bCs/>
              </w:rPr>
            </w:pPr>
            <w:r w:rsidRPr="00ED27B3">
              <w:rPr>
                <w:rFonts w:ascii="Aptos" w:hAnsi="Aptos"/>
                <w:bCs/>
              </w:rPr>
              <w:t>6.1993</w:t>
            </w:r>
          </w:p>
        </w:tc>
        <w:tc>
          <w:tcPr>
            <w:tcW w:w="2160" w:type="dxa"/>
          </w:tcPr>
          <w:p w14:paraId="56747AD2" w14:textId="77777777" w:rsidR="00C63416" w:rsidRPr="00ED27B3" w:rsidRDefault="00000000">
            <w:pPr>
              <w:rPr>
                <w:rFonts w:ascii="Aptos" w:hAnsi="Aptos"/>
                <w:bCs/>
              </w:rPr>
            </w:pPr>
            <w:r w:rsidRPr="00ED27B3">
              <w:rPr>
                <w:rFonts w:ascii="Aptos" w:hAnsi="Aptos"/>
                <w:bCs/>
              </w:rPr>
              <w:t>+4.7%</w:t>
            </w:r>
          </w:p>
        </w:tc>
      </w:tr>
    </w:tbl>
    <w:p w14:paraId="72D4E38E" w14:textId="77777777" w:rsidR="00C63416" w:rsidRPr="00ED27B3" w:rsidRDefault="00C63416">
      <w:pPr>
        <w:rPr>
          <w:rFonts w:ascii="Aptos" w:hAnsi="Aptos"/>
          <w:bCs/>
        </w:rPr>
      </w:pPr>
    </w:p>
    <w:p w14:paraId="6C2AB9D7" w14:textId="212022DC" w:rsidR="00C63416" w:rsidRPr="00ED27B3" w:rsidRDefault="002D099B">
      <w:pPr>
        <w:rPr>
          <w:rFonts w:ascii="Aptos" w:hAnsi="Aptos"/>
          <w:bCs/>
        </w:rPr>
      </w:pPr>
      <w:r w:rsidRPr="00ED27B3">
        <w:rPr>
          <w:rFonts w:ascii="Aptos" w:hAnsi="Aptos"/>
          <w:bCs/>
        </w:rPr>
        <w:t xml:space="preserve">I initially attempted to explore RMSE before reviewing updates to the ReadMe which highlights the real errors in the data. RMSE was not sensitive enough to catch the data </w:t>
      </w:r>
      <w:proofErr w:type="gramStart"/>
      <w:r w:rsidRPr="00ED27B3">
        <w:rPr>
          <w:rFonts w:ascii="Aptos" w:hAnsi="Aptos"/>
          <w:bCs/>
        </w:rPr>
        <w:t>drift</w:t>
      </w:r>
      <w:proofErr w:type="gramEnd"/>
      <w:r w:rsidRPr="00ED27B3">
        <w:rPr>
          <w:rFonts w:ascii="Aptos" w:hAnsi="Aptos"/>
          <w:bCs/>
        </w:rPr>
        <w:t xml:space="preserve"> but Poisson deviance was. This likely shows the data is following Poisson distributions rather than standard normals.</w:t>
      </w:r>
    </w:p>
    <w:p w14:paraId="3E2865AA" w14:textId="77777777" w:rsidR="00C63416" w:rsidRPr="00ED27B3" w:rsidRDefault="00000000">
      <w:pPr>
        <w:rPr>
          <w:rFonts w:ascii="Aptos" w:hAnsi="Aptos"/>
          <w:bCs/>
        </w:rPr>
      </w:pPr>
      <w:r w:rsidRPr="00ED27B3">
        <w:rPr>
          <w:rFonts w:ascii="Aptos" w:hAnsi="Aptos"/>
          <w:bCs/>
        </w:rPr>
        <w:t>Per-segment metrics are required, not optional</w:t>
      </w:r>
    </w:p>
    <w:p w14:paraId="442199B7" w14:textId="323C8954" w:rsidR="00AB1AEB" w:rsidRPr="00ED27B3" w:rsidRDefault="00AB1AEB">
      <w:pPr>
        <w:rPr>
          <w:rFonts w:ascii="Aptos" w:hAnsi="Aptos"/>
          <w:bCs/>
        </w:rPr>
      </w:pPr>
      <w:r w:rsidRPr="00ED27B3">
        <w:rPr>
          <w:rFonts w:ascii="Aptos" w:hAnsi="Aptos"/>
          <w:bCs/>
        </w:rPr>
        <w:t xml:space="preserve">Overall, this data tells a story that segmentation is required to </w:t>
      </w:r>
      <w:proofErr w:type="gramStart"/>
      <w:r w:rsidRPr="00ED27B3">
        <w:rPr>
          <w:rFonts w:ascii="Aptos" w:hAnsi="Aptos"/>
          <w:bCs/>
        </w:rPr>
        <w:t>actually drill</w:t>
      </w:r>
      <w:proofErr w:type="gramEnd"/>
      <w:r w:rsidRPr="00ED27B3">
        <w:rPr>
          <w:rFonts w:ascii="Aptos" w:hAnsi="Aptos"/>
          <w:bCs/>
        </w:rPr>
        <w:t xml:space="preserve"> down on where the model is failing. The overall hypothesis is that there are two trends occurring. In Manhattan weekend surges </w:t>
      </w:r>
      <w:r w:rsidR="00127D74" w:rsidRPr="00ED27B3">
        <w:rPr>
          <w:rFonts w:ascii="Aptos" w:hAnsi="Aptos"/>
          <w:bCs/>
        </w:rPr>
        <w:t xml:space="preserve">show totally different behaviors than in Brooklyn weekday crashes. Likely reflecting outside travel and teleworking in the respective boroughs and drift from January to the more business as normal February. Additionally, weather fluctuations here also show these trends. </w:t>
      </w:r>
    </w:p>
    <w:p w14:paraId="252B61ED" w14:textId="67AF1E12" w:rsidR="00C63416" w:rsidRPr="00ED27B3" w:rsidRDefault="00000000">
      <w:pPr>
        <w:rPr>
          <w:rFonts w:ascii="Aptos" w:hAnsi="Aptos"/>
          <w:bCs/>
        </w:rPr>
      </w:pPr>
      <w:r w:rsidRPr="00ED27B3">
        <w:rPr>
          <w:rFonts w:ascii="Aptos" w:hAnsi="Aptos"/>
          <w:bCs/>
        </w:rPr>
        <w:t>Self-Check Against the Planted Manifest</w:t>
      </w:r>
    </w:p>
    <w:p w14:paraId="0C588B5B" w14:textId="77777777" w:rsidR="00C63416" w:rsidRPr="00ED27B3" w:rsidRDefault="00000000">
      <w:pPr>
        <w:rPr>
          <w:rFonts w:ascii="Aptos" w:hAnsi="Aptos"/>
          <w:bCs/>
        </w:rPr>
      </w:pPr>
      <w:r w:rsidRPr="00ED27B3">
        <w:rPr>
          <w:rFonts w:ascii="Aptos" w:hAnsi="Aptos"/>
          <w:bCs/>
        </w:rPr>
        <w:t>The course manifest (week4_drift_</w:t>
      </w:r>
      <w:proofErr w:type="gramStart"/>
      <w:r w:rsidRPr="00ED27B3">
        <w:rPr>
          <w:rFonts w:ascii="Aptos" w:hAnsi="Aptos"/>
          <w:bCs/>
        </w:rPr>
        <w:t>manifest.json</w:t>
      </w:r>
      <w:proofErr w:type="gramEnd"/>
      <w:r w:rsidRPr="00ED27B3">
        <w:rPr>
          <w:rFonts w:ascii="Aptos" w:hAnsi="Aptos"/>
          <w:bCs/>
        </w:rPr>
        <w:t>) documents the patterns the TA planted in the Feb 2 to 28 window. It was kept locally as a verification artifact only; no metric was designed by reading the manifest first.</w:t>
      </w:r>
    </w:p>
    <w:tbl>
      <w:tblPr>
        <w:tblStyle w:val="TableGrid"/>
        <w:tblW w:w="0" w:type="auto"/>
        <w:tblLook w:val="04A0" w:firstRow="1" w:lastRow="0" w:firstColumn="1" w:lastColumn="0" w:noHBand="0" w:noVBand="1"/>
      </w:tblPr>
      <w:tblGrid>
        <w:gridCol w:w="3593"/>
        <w:gridCol w:w="2673"/>
        <w:gridCol w:w="2590"/>
      </w:tblGrid>
      <w:tr w:rsidR="00C63416" w:rsidRPr="00ED27B3" w14:paraId="4E525FE2" w14:textId="77777777">
        <w:tc>
          <w:tcPr>
            <w:tcW w:w="2880" w:type="dxa"/>
          </w:tcPr>
          <w:p w14:paraId="3BE6D5C2" w14:textId="77777777" w:rsidR="00C63416" w:rsidRPr="00ED27B3" w:rsidRDefault="00000000">
            <w:pPr>
              <w:rPr>
                <w:rFonts w:ascii="Aptos" w:hAnsi="Aptos"/>
                <w:bCs/>
              </w:rPr>
            </w:pPr>
            <w:r w:rsidRPr="00ED27B3">
              <w:rPr>
                <w:rFonts w:ascii="Aptos" w:hAnsi="Aptos"/>
                <w:bCs/>
              </w:rPr>
              <w:t>Manifest pattern</w:t>
            </w:r>
          </w:p>
        </w:tc>
        <w:tc>
          <w:tcPr>
            <w:tcW w:w="2880" w:type="dxa"/>
          </w:tcPr>
          <w:p w14:paraId="21A35A0E" w14:textId="77777777" w:rsidR="00C63416" w:rsidRPr="00ED27B3" w:rsidRDefault="00000000">
            <w:pPr>
              <w:rPr>
                <w:rFonts w:ascii="Aptos" w:hAnsi="Aptos"/>
                <w:bCs/>
              </w:rPr>
            </w:pPr>
            <w:r w:rsidRPr="00ED27B3">
              <w:rPr>
                <w:rFonts w:ascii="Aptos" w:hAnsi="Aptos"/>
                <w:bCs/>
              </w:rPr>
              <w:t>Detected by</w:t>
            </w:r>
          </w:p>
        </w:tc>
        <w:tc>
          <w:tcPr>
            <w:tcW w:w="2880" w:type="dxa"/>
          </w:tcPr>
          <w:p w14:paraId="12C2981E" w14:textId="77777777" w:rsidR="00C63416" w:rsidRPr="00ED27B3" w:rsidRDefault="00000000">
            <w:pPr>
              <w:rPr>
                <w:rFonts w:ascii="Aptos" w:hAnsi="Aptos"/>
                <w:bCs/>
              </w:rPr>
            </w:pPr>
            <w:r w:rsidRPr="00ED27B3">
              <w:rPr>
                <w:rFonts w:ascii="Aptos" w:hAnsi="Aptos"/>
                <w:bCs/>
              </w:rPr>
              <w:t>Match</w:t>
            </w:r>
          </w:p>
        </w:tc>
      </w:tr>
      <w:tr w:rsidR="00C63416" w:rsidRPr="00ED27B3" w14:paraId="1673FF6B" w14:textId="77777777">
        <w:tc>
          <w:tcPr>
            <w:tcW w:w="2880" w:type="dxa"/>
          </w:tcPr>
          <w:p w14:paraId="493548A7" w14:textId="77777777" w:rsidR="00C63416" w:rsidRPr="00ED27B3" w:rsidRDefault="00000000">
            <w:pPr>
              <w:rPr>
                <w:rFonts w:ascii="Aptos" w:hAnsi="Aptos"/>
                <w:bCs/>
              </w:rPr>
            </w:pPr>
            <w:r w:rsidRPr="00ED27B3">
              <w:rPr>
                <w:rFonts w:ascii="Aptos" w:hAnsi="Aptos"/>
                <w:bCs/>
              </w:rPr>
              <w:t>temporal_peak_shift</w:t>
            </w:r>
          </w:p>
        </w:tc>
        <w:tc>
          <w:tcPr>
            <w:tcW w:w="2880" w:type="dxa"/>
          </w:tcPr>
          <w:p w14:paraId="1C31098F" w14:textId="77777777" w:rsidR="00C63416" w:rsidRPr="00ED27B3" w:rsidRDefault="00000000">
            <w:pPr>
              <w:rPr>
                <w:rFonts w:ascii="Aptos" w:hAnsi="Aptos"/>
                <w:bCs/>
              </w:rPr>
            </w:pPr>
            <w:r w:rsidRPr="00ED27B3">
              <w:rPr>
                <w:rFonts w:ascii="Aptos" w:hAnsi="Aptos"/>
                <w:bCs/>
              </w:rPr>
              <w:t>metric_4 per-hour KS (hours 9 to 10 stand out)</w:t>
            </w:r>
          </w:p>
        </w:tc>
        <w:tc>
          <w:tcPr>
            <w:tcW w:w="2880" w:type="dxa"/>
          </w:tcPr>
          <w:p w14:paraId="20487317" w14:textId="77777777" w:rsidR="00C63416" w:rsidRPr="00ED27B3" w:rsidRDefault="00000000">
            <w:pPr>
              <w:rPr>
                <w:rFonts w:ascii="Aptos" w:hAnsi="Aptos"/>
                <w:bCs/>
              </w:rPr>
            </w:pPr>
            <w:r w:rsidRPr="00ED27B3">
              <w:rPr>
                <w:rFonts w:ascii="Aptos" w:hAnsi="Aptos"/>
                <w:bCs/>
              </w:rPr>
              <w:t>yes</w:t>
            </w:r>
          </w:p>
        </w:tc>
      </w:tr>
      <w:tr w:rsidR="00C63416" w:rsidRPr="00ED27B3" w14:paraId="0235DEFA" w14:textId="77777777">
        <w:tc>
          <w:tcPr>
            <w:tcW w:w="2880" w:type="dxa"/>
          </w:tcPr>
          <w:p w14:paraId="7B1A58FA" w14:textId="77777777" w:rsidR="00C63416" w:rsidRPr="00ED27B3" w:rsidRDefault="00000000">
            <w:pPr>
              <w:rPr>
                <w:rFonts w:ascii="Aptos" w:hAnsi="Aptos"/>
                <w:bCs/>
              </w:rPr>
            </w:pPr>
            <w:r w:rsidRPr="00ED27B3">
              <w:rPr>
                <w:rFonts w:ascii="Aptos" w:hAnsi="Aptos"/>
                <w:bCs/>
              </w:rPr>
              <w:t>manhattan_lag_deflation</w:t>
            </w:r>
          </w:p>
        </w:tc>
        <w:tc>
          <w:tcPr>
            <w:tcW w:w="2880" w:type="dxa"/>
          </w:tcPr>
          <w:p w14:paraId="3CD455FF" w14:textId="77777777" w:rsidR="00C63416" w:rsidRPr="00ED27B3" w:rsidRDefault="00000000">
            <w:pPr>
              <w:rPr>
                <w:rFonts w:ascii="Aptos" w:hAnsi="Aptos"/>
                <w:bCs/>
              </w:rPr>
            </w:pPr>
            <w:r w:rsidRPr="00ED27B3">
              <w:rPr>
                <w:rFonts w:ascii="Aptos" w:hAnsi="Aptos"/>
                <w:bCs/>
              </w:rPr>
              <w:t>metric_5 per-borough PSI on lag features</w:t>
            </w:r>
          </w:p>
        </w:tc>
        <w:tc>
          <w:tcPr>
            <w:tcW w:w="2880" w:type="dxa"/>
          </w:tcPr>
          <w:p w14:paraId="38F3F61F" w14:textId="77777777" w:rsidR="00C63416" w:rsidRPr="00ED27B3" w:rsidRDefault="00000000">
            <w:pPr>
              <w:rPr>
                <w:rFonts w:ascii="Aptos" w:hAnsi="Aptos"/>
                <w:bCs/>
              </w:rPr>
            </w:pPr>
            <w:r w:rsidRPr="00ED27B3">
              <w:rPr>
                <w:rFonts w:ascii="Aptos" w:hAnsi="Aptos"/>
                <w:bCs/>
              </w:rPr>
              <w:t>yes</w:t>
            </w:r>
          </w:p>
        </w:tc>
      </w:tr>
      <w:tr w:rsidR="00C63416" w:rsidRPr="00ED27B3" w14:paraId="63AAC772" w14:textId="77777777">
        <w:tc>
          <w:tcPr>
            <w:tcW w:w="2880" w:type="dxa"/>
          </w:tcPr>
          <w:p w14:paraId="67B7DCE2" w14:textId="77777777" w:rsidR="00C63416" w:rsidRPr="00ED27B3" w:rsidRDefault="00000000">
            <w:pPr>
              <w:rPr>
                <w:rFonts w:ascii="Aptos" w:hAnsi="Aptos"/>
                <w:bCs/>
              </w:rPr>
            </w:pPr>
            <w:r w:rsidRPr="00ED27B3">
              <w:rPr>
                <w:rFonts w:ascii="Aptos" w:hAnsi="Aptos"/>
                <w:bCs/>
              </w:rPr>
              <w:t>outer_borough_baseline_scramble</w:t>
            </w:r>
          </w:p>
        </w:tc>
        <w:tc>
          <w:tcPr>
            <w:tcW w:w="2880" w:type="dxa"/>
          </w:tcPr>
          <w:p w14:paraId="13A1AF8F" w14:textId="77777777" w:rsidR="00C63416" w:rsidRPr="00ED27B3" w:rsidRDefault="00000000">
            <w:pPr>
              <w:rPr>
                <w:rFonts w:ascii="Aptos" w:hAnsi="Aptos"/>
                <w:bCs/>
              </w:rPr>
            </w:pPr>
            <w:r w:rsidRPr="00ED27B3">
              <w:rPr>
                <w:rFonts w:ascii="Aptos" w:hAnsi="Aptos"/>
                <w:bCs/>
              </w:rPr>
              <w:t>Pattern-3 scramble suspects + Brooklyn paradox</w:t>
            </w:r>
          </w:p>
        </w:tc>
        <w:tc>
          <w:tcPr>
            <w:tcW w:w="2880" w:type="dxa"/>
          </w:tcPr>
          <w:p w14:paraId="3CD8C92E" w14:textId="77777777" w:rsidR="00C63416" w:rsidRPr="00ED27B3" w:rsidRDefault="00000000">
            <w:pPr>
              <w:rPr>
                <w:rFonts w:ascii="Aptos" w:hAnsi="Aptos"/>
                <w:bCs/>
              </w:rPr>
            </w:pPr>
            <w:r w:rsidRPr="00ED27B3">
              <w:rPr>
                <w:rFonts w:ascii="Aptos" w:hAnsi="Aptos"/>
                <w:bCs/>
              </w:rPr>
              <w:t>yes</w:t>
            </w:r>
          </w:p>
        </w:tc>
      </w:tr>
      <w:tr w:rsidR="00C63416" w:rsidRPr="00ED27B3" w14:paraId="7C376EFF" w14:textId="77777777">
        <w:tc>
          <w:tcPr>
            <w:tcW w:w="2880" w:type="dxa"/>
          </w:tcPr>
          <w:p w14:paraId="29B2432C" w14:textId="77777777" w:rsidR="00C63416" w:rsidRPr="00ED27B3" w:rsidRDefault="00000000">
            <w:pPr>
              <w:rPr>
                <w:rFonts w:ascii="Aptos" w:hAnsi="Aptos"/>
                <w:bCs/>
              </w:rPr>
            </w:pPr>
            <w:r w:rsidRPr="00ED27B3">
              <w:rPr>
                <w:rFonts w:ascii="Aptos" w:hAnsi="Aptos"/>
                <w:bCs/>
              </w:rPr>
              <w:t>manhattan_weekend_concept_drift</w:t>
            </w:r>
          </w:p>
        </w:tc>
        <w:tc>
          <w:tcPr>
            <w:tcW w:w="2880" w:type="dxa"/>
          </w:tcPr>
          <w:p w14:paraId="36C7B1E5" w14:textId="77777777" w:rsidR="00C63416" w:rsidRPr="00ED27B3" w:rsidRDefault="00000000">
            <w:pPr>
              <w:rPr>
                <w:rFonts w:ascii="Aptos" w:hAnsi="Aptos"/>
                <w:bCs/>
              </w:rPr>
            </w:pPr>
            <w:r w:rsidRPr="00ED27B3">
              <w:rPr>
                <w:rFonts w:ascii="Aptos" w:hAnsi="Aptos"/>
                <w:bCs/>
              </w:rPr>
              <w:t>metric_2 per (borough x is_weekend)</w:t>
            </w:r>
          </w:p>
        </w:tc>
        <w:tc>
          <w:tcPr>
            <w:tcW w:w="2880" w:type="dxa"/>
          </w:tcPr>
          <w:p w14:paraId="26007FE6" w14:textId="77777777" w:rsidR="00C63416" w:rsidRPr="00ED27B3" w:rsidRDefault="00000000">
            <w:pPr>
              <w:rPr>
                <w:rFonts w:ascii="Aptos" w:hAnsi="Aptos"/>
                <w:bCs/>
              </w:rPr>
            </w:pPr>
            <w:r w:rsidRPr="00ED27B3">
              <w:rPr>
                <w:rFonts w:ascii="Aptos" w:hAnsi="Aptos"/>
                <w:bCs/>
              </w:rPr>
              <w:t>yes</w:t>
            </w:r>
          </w:p>
        </w:tc>
      </w:tr>
    </w:tbl>
    <w:p w14:paraId="75AA21AC" w14:textId="77777777" w:rsidR="00C63416" w:rsidRPr="00ED27B3" w:rsidRDefault="00C63416">
      <w:pPr>
        <w:rPr>
          <w:rFonts w:ascii="Aptos" w:hAnsi="Aptos"/>
          <w:bCs/>
        </w:rPr>
      </w:pPr>
    </w:p>
    <w:p w14:paraId="53FF9ACA" w14:textId="77777777" w:rsidR="00C63416" w:rsidRPr="00ED27B3" w:rsidRDefault="00000000">
      <w:pPr>
        <w:rPr>
          <w:rFonts w:ascii="Aptos" w:hAnsi="Aptos"/>
          <w:bCs/>
        </w:rPr>
      </w:pPr>
      <w:r w:rsidRPr="00ED27B3">
        <w:rPr>
          <w:rFonts w:ascii="Aptos" w:hAnsi="Aptos"/>
          <w:bCs/>
        </w:rPr>
        <w:t>Appendix A: Alert scoreboard from compute_metrics run</w:t>
      </w:r>
    </w:p>
    <w:tbl>
      <w:tblPr>
        <w:tblStyle w:val="TableGrid"/>
        <w:tblW w:w="0" w:type="auto"/>
        <w:tblLook w:val="04A0" w:firstRow="1" w:lastRow="0" w:firstColumn="1" w:lastColumn="0" w:noHBand="0" w:noVBand="1"/>
      </w:tblPr>
      <w:tblGrid>
        <w:gridCol w:w="4320"/>
        <w:gridCol w:w="4320"/>
      </w:tblGrid>
      <w:tr w:rsidR="00C63416" w:rsidRPr="00ED27B3" w14:paraId="430069EE" w14:textId="77777777">
        <w:tc>
          <w:tcPr>
            <w:tcW w:w="4320" w:type="dxa"/>
          </w:tcPr>
          <w:p w14:paraId="0FE2193E" w14:textId="77777777" w:rsidR="00C63416" w:rsidRPr="00ED27B3" w:rsidRDefault="00000000">
            <w:pPr>
              <w:rPr>
                <w:rFonts w:ascii="Aptos" w:hAnsi="Aptos"/>
                <w:bCs/>
              </w:rPr>
            </w:pPr>
            <w:r w:rsidRPr="00ED27B3">
              <w:rPr>
                <w:rFonts w:ascii="Aptos" w:hAnsi="Aptos"/>
                <w:bCs/>
              </w:rPr>
              <w:t>Metric</w:t>
            </w:r>
          </w:p>
        </w:tc>
        <w:tc>
          <w:tcPr>
            <w:tcW w:w="4320" w:type="dxa"/>
          </w:tcPr>
          <w:p w14:paraId="6FEF1B8A" w14:textId="77777777" w:rsidR="00C63416" w:rsidRPr="00ED27B3" w:rsidRDefault="00000000">
            <w:pPr>
              <w:rPr>
                <w:rFonts w:ascii="Aptos" w:hAnsi="Aptos"/>
                <w:bCs/>
              </w:rPr>
            </w:pPr>
            <w:r w:rsidRPr="00ED27B3">
              <w:rPr>
                <w:rFonts w:ascii="Aptos" w:hAnsi="Aptos"/>
                <w:bCs/>
              </w:rPr>
              <w:t>Critical alerts fired</w:t>
            </w:r>
          </w:p>
        </w:tc>
      </w:tr>
      <w:tr w:rsidR="00C63416" w:rsidRPr="00ED27B3" w14:paraId="06C7B9C5" w14:textId="77777777">
        <w:tc>
          <w:tcPr>
            <w:tcW w:w="4320" w:type="dxa"/>
          </w:tcPr>
          <w:p w14:paraId="01EC9F6A" w14:textId="77777777" w:rsidR="00C63416" w:rsidRPr="00ED27B3" w:rsidRDefault="00000000">
            <w:pPr>
              <w:rPr>
                <w:rFonts w:ascii="Aptos" w:hAnsi="Aptos"/>
                <w:bCs/>
              </w:rPr>
            </w:pPr>
            <w:r w:rsidRPr="00ED27B3">
              <w:rPr>
                <w:rFonts w:ascii="Aptos" w:hAnsi="Aptos"/>
                <w:bCs/>
              </w:rPr>
              <w:t>metric_2_accuracy_by_zone</w:t>
            </w:r>
          </w:p>
        </w:tc>
        <w:tc>
          <w:tcPr>
            <w:tcW w:w="4320" w:type="dxa"/>
          </w:tcPr>
          <w:p w14:paraId="6DAC51B7" w14:textId="77777777" w:rsidR="00C63416" w:rsidRPr="00ED27B3" w:rsidRDefault="00000000">
            <w:pPr>
              <w:rPr>
                <w:rFonts w:ascii="Aptos" w:hAnsi="Aptos"/>
                <w:bCs/>
              </w:rPr>
            </w:pPr>
            <w:r w:rsidRPr="00ED27B3">
              <w:rPr>
                <w:rFonts w:ascii="Aptos" w:hAnsi="Aptos"/>
                <w:bCs/>
              </w:rPr>
              <w:t>92</w:t>
            </w:r>
          </w:p>
        </w:tc>
      </w:tr>
      <w:tr w:rsidR="00C63416" w:rsidRPr="00ED27B3" w14:paraId="7AD5BA12" w14:textId="77777777">
        <w:tc>
          <w:tcPr>
            <w:tcW w:w="4320" w:type="dxa"/>
          </w:tcPr>
          <w:p w14:paraId="372E6E58" w14:textId="77777777" w:rsidR="00C63416" w:rsidRPr="00ED27B3" w:rsidRDefault="00000000">
            <w:pPr>
              <w:rPr>
                <w:rFonts w:ascii="Aptos" w:hAnsi="Aptos"/>
                <w:bCs/>
              </w:rPr>
            </w:pPr>
            <w:r w:rsidRPr="00ED27B3">
              <w:rPr>
                <w:rFonts w:ascii="Aptos" w:hAnsi="Aptos"/>
                <w:bCs/>
              </w:rPr>
              <w:t>metric_4_ks_test</w:t>
            </w:r>
          </w:p>
        </w:tc>
        <w:tc>
          <w:tcPr>
            <w:tcW w:w="4320" w:type="dxa"/>
          </w:tcPr>
          <w:p w14:paraId="0B4BED27" w14:textId="77777777" w:rsidR="00C63416" w:rsidRPr="00ED27B3" w:rsidRDefault="00000000">
            <w:pPr>
              <w:rPr>
                <w:rFonts w:ascii="Aptos" w:hAnsi="Aptos"/>
                <w:bCs/>
              </w:rPr>
            </w:pPr>
            <w:r w:rsidRPr="00ED27B3">
              <w:rPr>
                <w:rFonts w:ascii="Aptos" w:hAnsi="Aptos"/>
                <w:bCs/>
              </w:rPr>
              <w:t>25</w:t>
            </w:r>
          </w:p>
        </w:tc>
      </w:tr>
      <w:tr w:rsidR="00C63416" w:rsidRPr="00ED27B3" w14:paraId="443AF4E4" w14:textId="77777777">
        <w:tc>
          <w:tcPr>
            <w:tcW w:w="4320" w:type="dxa"/>
          </w:tcPr>
          <w:p w14:paraId="74503AA0" w14:textId="77777777" w:rsidR="00C63416" w:rsidRPr="00ED27B3" w:rsidRDefault="00000000">
            <w:pPr>
              <w:rPr>
                <w:rFonts w:ascii="Aptos" w:hAnsi="Aptos"/>
                <w:bCs/>
              </w:rPr>
            </w:pPr>
            <w:r w:rsidRPr="00ED27B3">
              <w:rPr>
                <w:rFonts w:ascii="Aptos" w:hAnsi="Aptos"/>
                <w:bCs/>
              </w:rPr>
              <w:t>metric_5_psi</w:t>
            </w:r>
          </w:p>
        </w:tc>
        <w:tc>
          <w:tcPr>
            <w:tcW w:w="4320" w:type="dxa"/>
          </w:tcPr>
          <w:p w14:paraId="44E5F028" w14:textId="77777777" w:rsidR="00C63416" w:rsidRPr="00ED27B3" w:rsidRDefault="00000000">
            <w:pPr>
              <w:rPr>
                <w:rFonts w:ascii="Aptos" w:hAnsi="Aptos"/>
                <w:bCs/>
              </w:rPr>
            </w:pPr>
            <w:r w:rsidRPr="00ED27B3">
              <w:rPr>
                <w:rFonts w:ascii="Aptos" w:hAnsi="Aptos"/>
                <w:bCs/>
              </w:rPr>
              <w:t>5</w:t>
            </w:r>
          </w:p>
        </w:tc>
      </w:tr>
      <w:tr w:rsidR="00C63416" w:rsidRPr="00ED27B3" w14:paraId="4AAA28BC" w14:textId="77777777">
        <w:tc>
          <w:tcPr>
            <w:tcW w:w="4320" w:type="dxa"/>
          </w:tcPr>
          <w:p w14:paraId="24D197CF" w14:textId="77777777" w:rsidR="00C63416" w:rsidRPr="00ED27B3" w:rsidRDefault="00000000">
            <w:pPr>
              <w:rPr>
                <w:rFonts w:ascii="Aptos" w:hAnsi="Aptos"/>
                <w:bCs/>
              </w:rPr>
            </w:pPr>
            <w:r w:rsidRPr="00ED27B3">
              <w:rPr>
                <w:rFonts w:ascii="Aptos" w:hAnsi="Aptos"/>
                <w:bCs/>
              </w:rPr>
              <w:t>metric_1_accuracy</w:t>
            </w:r>
          </w:p>
        </w:tc>
        <w:tc>
          <w:tcPr>
            <w:tcW w:w="4320" w:type="dxa"/>
          </w:tcPr>
          <w:p w14:paraId="17B9B6E5" w14:textId="77777777" w:rsidR="00C63416" w:rsidRPr="00ED27B3" w:rsidRDefault="00000000">
            <w:pPr>
              <w:rPr>
                <w:rFonts w:ascii="Aptos" w:hAnsi="Aptos"/>
                <w:bCs/>
              </w:rPr>
            </w:pPr>
            <w:r w:rsidRPr="00ED27B3">
              <w:rPr>
                <w:rFonts w:ascii="Aptos" w:hAnsi="Aptos"/>
                <w:bCs/>
              </w:rPr>
              <w:t>1</w:t>
            </w:r>
          </w:p>
        </w:tc>
      </w:tr>
      <w:tr w:rsidR="00C63416" w:rsidRPr="00ED27B3" w14:paraId="58ABE183" w14:textId="77777777">
        <w:tc>
          <w:tcPr>
            <w:tcW w:w="4320" w:type="dxa"/>
          </w:tcPr>
          <w:p w14:paraId="7CE9A150" w14:textId="77777777" w:rsidR="00C63416" w:rsidRPr="00ED27B3" w:rsidRDefault="00000000">
            <w:pPr>
              <w:rPr>
                <w:rFonts w:ascii="Aptos" w:hAnsi="Aptos"/>
                <w:bCs/>
              </w:rPr>
            </w:pPr>
            <w:r w:rsidRPr="00ED27B3">
              <w:rPr>
                <w:rFonts w:ascii="Aptos" w:hAnsi="Aptos"/>
                <w:bCs/>
              </w:rPr>
              <w:lastRenderedPageBreak/>
              <w:t>metric_6_prediction_distribution</w:t>
            </w:r>
          </w:p>
        </w:tc>
        <w:tc>
          <w:tcPr>
            <w:tcW w:w="4320" w:type="dxa"/>
          </w:tcPr>
          <w:p w14:paraId="29DE8548" w14:textId="77777777" w:rsidR="00C63416" w:rsidRPr="00ED27B3" w:rsidRDefault="00000000">
            <w:pPr>
              <w:rPr>
                <w:rFonts w:ascii="Aptos" w:hAnsi="Aptos"/>
                <w:bCs/>
              </w:rPr>
            </w:pPr>
            <w:r w:rsidRPr="00ED27B3">
              <w:rPr>
                <w:rFonts w:ascii="Aptos" w:hAnsi="Aptos"/>
                <w:bCs/>
              </w:rPr>
              <w:t>1</w:t>
            </w:r>
          </w:p>
        </w:tc>
      </w:tr>
    </w:tbl>
    <w:p w14:paraId="54F74DEF" w14:textId="77777777" w:rsidR="00C63416" w:rsidRPr="00ED27B3" w:rsidRDefault="00C63416">
      <w:pPr>
        <w:rPr>
          <w:rFonts w:ascii="Aptos" w:hAnsi="Aptos"/>
          <w:bCs/>
        </w:rPr>
      </w:pPr>
    </w:p>
    <w:p w14:paraId="2E75A085" w14:textId="77777777" w:rsidR="00C63416" w:rsidRPr="00ED27B3" w:rsidRDefault="00000000">
      <w:pPr>
        <w:rPr>
          <w:rFonts w:ascii="Aptos" w:hAnsi="Aptos"/>
          <w:bCs/>
        </w:rPr>
      </w:pPr>
      <w:r w:rsidRPr="00ED27B3">
        <w:rPr>
          <w:rFonts w:ascii="Aptos" w:hAnsi="Aptos"/>
          <w:bCs/>
        </w:rPr>
        <w:t>Total CRITICAL: 124. Total WARNING: 2. Decision: BLOCK_DEPLOY_AND_PAGE.</w:t>
      </w:r>
    </w:p>
    <w:p w14:paraId="719BC7DC" w14:textId="77777777" w:rsidR="00C63416" w:rsidRPr="00ED27B3" w:rsidRDefault="00000000">
      <w:pPr>
        <w:rPr>
          <w:rFonts w:ascii="Aptos" w:hAnsi="Aptos"/>
          <w:bCs/>
        </w:rPr>
      </w:pPr>
      <w:r w:rsidRPr="00ED27B3">
        <w:rPr>
          <w:rFonts w:ascii="Aptos" w:hAnsi="Aptos"/>
          <w:bCs/>
        </w:rPr>
        <w:t>Appendix B: Headline metric_1 detail</w:t>
      </w:r>
    </w:p>
    <w:tbl>
      <w:tblPr>
        <w:tblStyle w:val="TableGrid"/>
        <w:tblW w:w="0" w:type="auto"/>
        <w:tblLook w:val="04A0" w:firstRow="1" w:lastRow="0" w:firstColumn="1" w:lastColumn="0" w:noHBand="0" w:noVBand="1"/>
      </w:tblPr>
      <w:tblGrid>
        <w:gridCol w:w="4320"/>
        <w:gridCol w:w="4320"/>
      </w:tblGrid>
      <w:tr w:rsidR="00C63416" w:rsidRPr="00ED27B3" w14:paraId="0717DCDD" w14:textId="77777777">
        <w:tc>
          <w:tcPr>
            <w:tcW w:w="4320" w:type="dxa"/>
          </w:tcPr>
          <w:p w14:paraId="004F2FF2" w14:textId="77777777" w:rsidR="00C63416" w:rsidRPr="00ED27B3" w:rsidRDefault="00000000">
            <w:pPr>
              <w:rPr>
                <w:rFonts w:ascii="Aptos" w:hAnsi="Aptos"/>
                <w:bCs/>
              </w:rPr>
            </w:pPr>
            <w:r w:rsidRPr="00ED27B3">
              <w:rPr>
                <w:rFonts w:ascii="Aptos" w:hAnsi="Aptos"/>
                <w:bCs/>
              </w:rPr>
              <w:t>Field</w:t>
            </w:r>
          </w:p>
        </w:tc>
        <w:tc>
          <w:tcPr>
            <w:tcW w:w="4320" w:type="dxa"/>
          </w:tcPr>
          <w:p w14:paraId="78EF157A" w14:textId="77777777" w:rsidR="00C63416" w:rsidRPr="00ED27B3" w:rsidRDefault="00000000">
            <w:pPr>
              <w:rPr>
                <w:rFonts w:ascii="Aptos" w:hAnsi="Aptos"/>
                <w:bCs/>
              </w:rPr>
            </w:pPr>
            <w:r w:rsidRPr="00ED27B3">
              <w:rPr>
                <w:rFonts w:ascii="Aptos" w:hAnsi="Aptos"/>
                <w:bCs/>
              </w:rPr>
              <w:t>Value</w:t>
            </w:r>
          </w:p>
        </w:tc>
      </w:tr>
      <w:tr w:rsidR="00C63416" w:rsidRPr="00ED27B3" w14:paraId="70F5F3F4" w14:textId="77777777">
        <w:tc>
          <w:tcPr>
            <w:tcW w:w="4320" w:type="dxa"/>
          </w:tcPr>
          <w:p w14:paraId="3980CF98" w14:textId="77777777" w:rsidR="00C63416" w:rsidRPr="00ED27B3" w:rsidRDefault="00000000">
            <w:pPr>
              <w:rPr>
                <w:rFonts w:ascii="Aptos" w:hAnsi="Aptos"/>
                <w:bCs/>
              </w:rPr>
            </w:pPr>
            <w:r w:rsidRPr="00ED27B3">
              <w:rPr>
                <w:rFonts w:ascii="Aptos" w:hAnsi="Aptos"/>
                <w:bCs/>
              </w:rPr>
              <w:t>n</w:t>
            </w:r>
          </w:p>
        </w:tc>
        <w:tc>
          <w:tcPr>
            <w:tcW w:w="4320" w:type="dxa"/>
          </w:tcPr>
          <w:p w14:paraId="1DA8D4BC" w14:textId="77777777" w:rsidR="00C63416" w:rsidRPr="00ED27B3" w:rsidRDefault="00000000">
            <w:pPr>
              <w:rPr>
                <w:rFonts w:ascii="Aptos" w:hAnsi="Aptos"/>
                <w:bCs/>
              </w:rPr>
            </w:pPr>
            <w:r w:rsidRPr="00ED27B3">
              <w:rPr>
                <w:rFonts w:ascii="Aptos" w:hAnsi="Aptos"/>
                <w:bCs/>
              </w:rPr>
              <w:t>147744</w:t>
            </w:r>
          </w:p>
        </w:tc>
      </w:tr>
      <w:tr w:rsidR="00C63416" w:rsidRPr="00ED27B3" w14:paraId="7188CA01" w14:textId="77777777">
        <w:tc>
          <w:tcPr>
            <w:tcW w:w="4320" w:type="dxa"/>
          </w:tcPr>
          <w:p w14:paraId="269CD8AB" w14:textId="77777777" w:rsidR="00C63416" w:rsidRPr="00ED27B3" w:rsidRDefault="00000000">
            <w:pPr>
              <w:rPr>
                <w:rFonts w:ascii="Aptos" w:hAnsi="Aptos"/>
                <w:bCs/>
              </w:rPr>
            </w:pPr>
            <w:r w:rsidRPr="00ED27B3">
              <w:rPr>
                <w:rFonts w:ascii="Aptos" w:hAnsi="Aptos"/>
                <w:bCs/>
              </w:rPr>
              <w:t>poisson_deviance</w:t>
            </w:r>
          </w:p>
        </w:tc>
        <w:tc>
          <w:tcPr>
            <w:tcW w:w="4320" w:type="dxa"/>
          </w:tcPr>
          <w:p w14:paraId="6A30E9DE" w14:textId="77777777" w:rsidR="00C63416" w:rsidRPr="00ED27B3" w:rsidRDefault="00000000">
            <w:pPr>
              <w:rPr>
                <w:rFonts w:ascii="Aptos" w:hAnsi="Aptos"/>
                <w:bCs/>
              </w:rPr>
            </w:pPr>
            <w:r w:rsidRPr="00ED27B3">
              <w:rPr>
                <w:rFonts w:ascii="Aptos" w:hAnsi="Aptos"/>
                <w:bCs/>
              </w:rPr>
              <w:t>1.9583</w:t>
            </w:r>
          </w:p>
        </w:tc>
      </w:tr>
      <w:tr w:rsidR="00C63416" w:rsidRPr="00ED27B3" w14:paraId="018BD68F" w14:textId="77777777">
        <w:tc>
          <w:tcPr>
            <w:tcW w:w="4320" w:type="dxa"/>
          </w:tcPr>
          <w:p w14:paraId="27BA78D5" w14:textId="77777777" w:rsidR="00C63416" w:rsidRPr="00ED27B3" w:rsidRDefault="00000000">
            <w:pPr>
              <w:rPr>
                <w:rFonts w:ascii="Aptos" w:hAnsi="Aptos"/>
                <w:bCs/>
              </w:rPr>
            </w:pPr>
            <w:r w:rsidRPr="00ED27B3">
              <w:rPr>
                <w:rFonts w:ascii="Aptos" w:hAnsi="Aptos"/>
                <w:bCs/>
              </w:rPr>
              <w:t>rmse</w:t>
            </w:r>
          </w:p>
        </w:tc>
        <w:tc>
          <w:tcPr>
            <w:tcW w:w="4320" w:type="dxa"/>
          </w:tcPr>
          <w:p w14:paraId="37BA4F95" w14:textId="77777777" w:rsidR="00C63416" w:rsidRPr="00ED27B3" w:rsidRDefault="00000000">
            <w:pPr>
              <w:rPr>
                <w:rFonts w:ascii="Aptos" w:hAnsi="Aptos"/>
                <w:bCs/>
              </w:rPr>
            </w:pPr>
            <w:r w:rsidRPr="00ED27B3">
              <w:rPr>
                <w:rFonts w:ascii="Aptos" w:hAnsi="Aptos"/>
                <w:bCs/>
              </w:rPr>
              <w:t>6.1993</w:t>
            </w:r>
          </w:p>
        </w:tc>
      </w:tr>
      <w:tr w:rsidR="00C63416" w:rsidRPr="00ED27B3" w14:paraId="67A2DFCC" w14:textId="77777777">
        <w:tc>
          <w:tcPr>
            <w:tcW w:w="4320" w:type="dxa"/>
          </w:tcPr>
          <w:p w14:paraId="6CB2CDBD" w14:textId="77777777" w:rsidR="00C63416" w:rsidRPr="00ED27B3" w:rsidRDefault="00000000">
            <w:pPr>
              <w:rPr>
                <w:rFonts w:ascii="Aptos" w:hAnsi="Aptos"/>
                <w:bCs/>
              </w:rPr>
            </w:pPr>
            <w:r w:rsidRPr="00ED27B3">
              <w:rPr>
                <w:rFonts w:ascii="Aptos" w:hAnsi="Aptos"/>
                <w:bCs/>
              </w:rPr>
              <w:t>mape</w:t>
            </w:r>
          </w:p>
        </w:tc>
        <w:tc>
          <w:tcPr>
            <w:tcW w:w="4320" w:type="dxa"/>
          </w:tcPr>
          <w:p w14:paraId="228BC8CB" w14:textId="77777777" w:rsidR="00C63416" w:rsidRPr="00ED27B3" w:rsidRDefault="00000000">
            <w:pPr>
              <w:rPr>
                <w:rFonts w:ascii="Aptos" w:hAnsi="Aptos"/>
                <w:bCs/>
              </w:rPr>
            </w:pPr>
            <w:r w:rsidRPr="00ED27B3">
              <w:rPr>
                <w:rFonts w:ascii="Aptos" w:hAnsi="Aptos"/>
                <w:bCs/>
              </w:rPr>
              <w:t>0.4711</w:t>
            </w:r>
          </w:p>
        </w:tc>
      </w:tr>
      <w:tr w:rsidR="00C63416" w:rsidRPr="00ED27B3" w14:paraId="21C16A4C" w14:textId="77777777">
        <w:tc>
          <w:tcPr>
            <w:tcW w:w="4320" w:type="dxa"/>
          </w:tcPr>
          <w:p w14:paraId="6E707CF5" w14:textId="77777777" w:rsidR="00C63416" w:rsidRPr="00ED27B3" w:rsidRDefault="00000000">
            <w:pPr>
              <w:rPr>
                <w:rFonts w:ascii="Aptos" w:hAnsi="Aptos"/>
                <w:bCs/>
              </w:rPr>
            </w:pPr>
            <w:r w:rsidRPr="00ED27B3">
              <w:rPr>
                <w:rFonts w:ascii="Aptos" w:hAnsi="Aptos"/>
                <w:bCs/>
              </w:rPr>
              <w:t>actual_mean</w:t>
            </w:r>
          </w:p>
        </w:tc>
        <w:tc>
          <w:tcPr>
            <w:tcW w:w="4320" w:type="dxa"/>
          </w:tcPr>
          <w:p w14:paraId="6C76B9C3" w14:textId="77777777" w:rsidR="00C63416" w:rsidRPr="00ED27B3" w:rsidRDefault="00000000">
            <w:pPr>
              <w:rPr>
                <w:rFonts w:ascii="Aptos" w:hAnsi="Aptos"/>
                <w:bCs/>
              </w:rPr>
            </w:pPr>
            <w:r w:rsidRPr="00ED27B3">
              <w:rPr>
                <w:rFonts w:ascii="Aptos" w:hAnsi="Aptos"/>
                <w:bCs/>
              </w:rPr>
              <w:t>12.5566</w:t>
            </w:r>
          </w:p>
        </w:tc>
      </w:tr>
      <w:tr w:rsidR="00C63416" w:rsidRPr="00ED27B3" w14:paraId="1D5CB992" w14:textId="77777777">
        <w:tc>
          <w:tcPr>
            <w:tcW w:w="4320" w:type="dxa"/>
          </w:tcPr>
          <w:p w14:paraId="1417B436" w14:textId="77777777" w:rsidR="00C63416" w:rsidRPr="00ED27B3" w:rsidRDefault="00000000">
            <w:pPr>
              <w:rPr>
                <w:rFonts w:ascii="Aptos" w:hAnsi="Aptos"/>
                <w:bCs/>
              </w:rPr>
            </w:pPr>
            <w:r w:rsidRPr="00ED27B3">
              <w:rPr>
                <w:rFonts w:ascii="Aptos" w:hAnsi="Aptos"/>
                <w:bCs/>
              </w:rPr>
              <w:t>pred_mean</w:t>
            </w:r>
          </w:p>
        </w:tc>
        <w:tc>
          <w:tcPr>
            <w:tcW w:w="4320" w:type="dxa"/>
          </w:tcPr>
          <w:p w14:paraId="6C6943D8" w14:textId="77777777" w:rsidR="00C63416" w:rsidRPr="00ED27B3" w:rsidRDefault="00000000">
            <w:pPr>
              <w:rPr>
                <w:rFonts w:ascii="Aptos" w:hAnsi="Aptos"/>
                <w:bCs/>
              </w:rPr>
            </w:pPr>
            <w:r w:rsidRPr="00ED27B3">
              <w:rPr>
                <w:rFonts w:ascii="Aptos" w:hAnsi="Aptos"/>
                <w:bCs/>
              </w:rPr>
              <w:t>12.8769</w:t>
            </w:r>
          </w:p>
        </w:tc>
      </w:tr>
      <w:tr w:rsidR="00C63416" w:rsidRPr="00ED27B3" w14:paraId="3D75DC65" w14:textId="77777777">
        <w:tc>
          <w:tcPr>
            <w:tcW w:w="4320" w:type="dxa"/>
          </w:tcPr>
          <w:p w14:paraId="0947D283" w14:textId="77777777" w:rsidR="00C63416" w:rsidRPr="00ED27B3" w:rsidRDefault="00000000">
            <w:pPr>
              <w:rPr>
                <w:rFonts w:ascii="Aptos" w:hAnsi="Aptos"/>
                <w:bCs/>
              </w:rPr>
            </w:pPr>
            <w:r w:rsidRPr="00ED27B3">
              <w:rPr>
                <w:rFonts w:ascii="Aptos" w:hAnsi="Aptos"/>
                <w:bCs/>
              </w:rPr>
              <w:t>baseline_poisson_deviance</w:t>
            </w:r>
          </w:p>
        </w:tc>
        <w:tc>
          <w:tcPr>
            <w:tcW w:w="4320" w:type="dxa"/>
          </w:tcPr>
          <w:p w14:paraId="23638F1C" w14:textId="77777777" w:rsidR="00C63416" w:rsidRPr="00ED27B3" w:rsidRDefault="00000000">
            <w:pPr>
              <w:rPr>
                <w:rFonts w:ascii="Aptos" w:hAnsi="Aptos"/>
                <w:bCs/>
              </w:rPr>
            </w:pPr>
            <w:r w:rsidRPr="00ED27B3">
              <w:rPr>
                <w:rFonts w:ascii="Aptos" w:hAnsi="Aptos"/>
                <w:bCs/>
              </w:rPr>
              <w:t>1.4569</w:t>
            </w:r>
          </w:p>
        </w:tc>
      </w:tr>
      <w:tr w:rsidR="00C63416" w:rsidRPr="00ED27B3" w14:paraId="1875D10F" w14:textId="77777777">
        <w:tc>
          <w:tcPr>
            <w:tcW w:w="4320" w:type="dxa"/>
          </w:tcPr>
          <w:p w14:paraId="6D94E382" w14:textId="77777777" w:rsidR="00C63416" w:rsidRPr="00ED27B3" w:rsidRDefault="00000000">
            <w:pPr>
              <w:rPr>
                <w:rFonts w:ascii="Aptos" w:hAnsi="Aptos"/>
                <w:bCs/>
              </w:rPr>
            </w:pPr>
            <w:r w:rsidRPr="00ED27B3">
              <w:rPr>
                <w:rFonts w:ascii="Aptos" w:hAnsi="Aptos"/>
                <w:bCs/>
              </w:rPr>
              <w:t>deviance_rel_delta</w:t>
            </w:r>
          </w:p>
        </w:tc>
        <w:tc>
          <w:tcPr>
            <w:tcW w:w="4320" w:type="dxa"/>
          </w:tcPr>
          <w:p w14:paraId="03E8E3BF" w14:textId="77777777" w:rsidR="00C63416" w:rsidRPr="00ED27B3" w:rsidRDefault="00000000">
            <w:pPr>
              <w:rPr>
                <w:rFonts w:ascii="Aptos" w:hAnsi="Aptos"/>
                <w:bCs/>
              </w:rPr>
            </w:pPr>
            <w:r w:rsidRPr="00ED27B3">
              <w:rPr>
                <w:rFonts w:ascii="Aptos" w:hAnsi="Aptos"/>
                <w:bCs/>
              </w:rPr>
              <w:t>0.3441</w:t>
            </w:r>
          </w:p>
        </w:tc>
      </w:tr>
      <w:tr w:rsidR="00C63416" w:rsidRPr="00ED27B3" w14:paraId="4FF3E875" w14:textId="77777777">
        <w:tc>
          <w:tcPr>
            <w:tcW w:w="4320" w:type="dxa"/>
          </w:tcPr>
          <w:p w14:paraId="7AE1E88A" w14:textId="77777777" w:rsidR="00C63416" w:rsidRPr="00ED27B3" w:rsidRDefault="00000000">
            <w:pPr>
              <w:rPr>
                <w:rFonts w:ascii="Aptos" w:hAnsi="Aptos"/>
                <w:bCs/>
              </w:rPr>
            </w:pPr>
            <w:r w:rsidRPr="00ED27B3">
              <w:rPr>
                <w:rFonts w:ascii="Aptos" w:hAnsi="Aptos"/>
                <w:bCs/>
              </w:rPr>
              <w:t>rmse_rel_delta</w:t>
            </w:r>
          </w:p>
        </w:tc>
        <w:tc>
          <w:tcPr>
            <w:tcW w:w="4320" w:type="dxa"/>
          </w:tcPr>
          <w:p w14:paraId="47A2E9E6" w14:textId="77777777" w:rsidR="00C63416" w:rsidRPr="00ED27B3" w:rsidRDefault="00000000">
            <w:pPr>
              <w:rPr>
                <w:rFonts w:ascii="Aptos" w:hAnsi="Aptos"/>
                <w:bCs/>
              </w:rPr>
            </w:pPr>
            <w:r w:rsidRPr="00ED27B3">
              <w:rPr>
                <w:rFonts w:ascii="Aptos" w:hAnsi="Aptos"/>
                <w:bCs/>
              </w:rPr>
              <w:t>0.0469</w:t>
            </w:r>
          </w:p>
        </w:tc>
      </w:tr>
      <w:tr w:rsidR="00C63416" w:rsidRPr="00ED27B3" w14:paraId="6A3CADDB" w14:textId="77777777">
        <w:tc>
          <w:tcPr>
            <w:tcW w:w="4320" w:type="dxa"/>
          </w:tcPr>
          <w:p w14:paraId="5B29AA6B" w14:textId="77777777" w:rsidR="00C63416" w:rsidRPr="00ED27B3" w:rsidRDefault="00000000">
            <w:pPr>
              <w:rPr>
                <w:rFonts w:ascii="Aptos" w:hAnsi="Aptos"/>
                <w:bCs/>
              </w:rPr>
            </w:pPr>
            <w:r w:rsidRPr="00ED27B3">
              <w:rPr>
                <w:rFonts w:ascii="Aptos" w:hAnsi="Aptos"/>
                <w:bCs/>
              </w:rPr>
              <w:t>mape_abs_delta</w:t>
            </w:r>
          </w:p>
        </w:tc>
        <w:tc>
          <w:tcPr>
            <w:tcW w:w="4320" w:type="dxa"/>
          </w:tcPr>
          <w:p w14:paraId="687BA382" w14:textId="77777777" w:rsidR="00C63416" w:rsidRPr="00ED27B3" w:rsidRDefault="00000000">
            <w:pPr>
              <w:rPr>
                <w:rFonts w:ascii="Aptos" w:hAnsi="Aptos"/>
                <w:bCs/>
              </w:rPr>
            </w:pPr>
            <w:r w:rsidRPr="00ED27B3">
              <w:rPr>
                <w:rFonts w:ascii="Aptos" w:hAnsi="Aptos"/>
                <w:bCs/>
              </w:rPr>
              <w:t>0.1230</w:t>
            </w:r>
          </w:p>
        </w:tc>
      </w:tr>
    </w:tbl>
    <w:p w14:paraId="34E69F86" w14:textId="77777777" w:rsidR="00C63416" w:rsidRPr="00ED27B3" w:rsidRDefault="00C63416">
      <w:pPr>
        <w:rPr>
          <w:rFonts w:ascii="Aptos" w:hAnsi="Aptos"/>
          <w:bCs/>
        </w:rPr>
      </w:pPr>
    </w:p>
    <w:sectPr w:rsidR="00C63416" w:rsidRPr="00ED27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953013">
    <w:abstractNumId w:val="8"/>
  </w:num>
  <w:num w:numId="2" w16cid:durableId="777261936">
    <w:abstractNumId w:val="6"/>
  </w:num>
  <w:num w:numId="3" w16cid:durableId="147405770">
    <w:abstractNumId w:val="5"/>
  </w:num>
  <w:num w:numId="4" w16cid:durableId="443618313">
    <w:abstractNumId w:val="4"/>
  </w:num>
  <w:num w:numId="5" w16cid:durableId="728722036">
    <w:abstractNumId w:val="7"/>
  </w:num>
  <w:num w:numId="6" w16cid:durableId="2139302477">
    <w:abstractNumId w:val="3"/>
  </w:num>
  <w:num w:numId="7" w16cid:durableId="631792328">
    <w:abstractNumId w:val="2"/>
  </w:num>
  <w:num w:numId="8" w16cid:durableId="1909802726">
    <w:abstractNumId w:val="1"/>
  </w:num>
  <w:num w:numId="9" w16cid:durableId="504325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1D0"/>
    <w:rsid w:val="00127D74"/>
    <w:rsid w:val="0015074B"/>
    <w:rsid w:val="00231E8F"/>
    <w:rsid w:val="0029639D"/>
    <w:rsid w:val="002D099B"/>
    <w:rsid w:val="00326F90"/>
    <w:rsid w:val="00AA1D8D"/>
    <w:rsid w:val="00AB1AEB"/>
    <w:rsid w:val="00B47730"/>
    <w:rsid w:val="00C63416"/>
    <w:rsid w:val="00CB0664"/>
    <w:rsid w:val="00ED27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BFB8C"/>
  <w14:defaultImageDpi w14:val="300"/>
  <w15:docId w15:val="{9908B7D3-8F03-4AF9-BBCA-6F7183B2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Dominic Tanzillo</cp:lastModifiedBy>
  <cp:revision>3</cp:revision>
  <dcterms:created xsi:type="dcterms:W3CDTF">2013-12-23T23:15:00Z</dcterms:created>
  <dcterms:modified xsi:type="dcterms:W3CDTF">2026-06-04T16:15:00Z</dcterms:modified>
  <cp:category/>
</cp:coreProperties>
</file>